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Calibri" w:hAnsi="Calibri" w:eastAsia="Calibri"/>
          <w:b/>
          <w:color w:val="1A569B"/>
          <w:sz w:val="52"/>
        </w:rPr>
        <w:t>E&amp;S Care Service LLC</w:t>
      </w:r>
    </w:p>
    <w:p>
      <w:pPr>
        <w:spacing w:after="40"/>
        <w:jc w:val="center"/>
      </w:pPr>
      <w:r>
        <w:rPr>
          <w:rFonts w:ascii="Calibri" w:hAnsi="Calibri" w:eastAsia="Calibri"/>
          <w:b/>
          <w:color w:val="2C2C2C"/>
          <w:sz w:val="32"/>
        </w:rPr>
        <w:t>Website Content Request Form</w:t>
      </w:r>
    </w:p>
    <w:p>
      <w:pPr>
        <w:spacing w:after="240"/>
        <w:jc w:val="center"/>
      </w:pPr>
      <w:r>
        <w:rPr>
          <w:rFonts w:ascii="Calibri" w:hAnsi="Calibri" w:eastAsia="Calibri"/>
          <w:b w:val="0"/>
          <w:i/>
          <w:color w:val="555555"/>
          <w:sz w:val="22"/>
        </w:rPr>
        <w:t>Prepared for the company owner — please complete and return</w:t>
      </w:r>
    </w:p>
    <w:p>
      <w:pPr>
        <w:jc w:val="center"/>
      </w:pPr>
      <w:r>
        <w:rPr>
          <w:rFonts w:ascii="Calibri" w:hAnsi="Calibri" w:eastAsia="Calibri"/>
          <w:b/>
          <w:color w:val="555555"/>
          <w:sz w:val="18"/>
        </w:rPr>
        <w:t xml:space="preserve">Prepared by: </w:t>
      </w:r>
      <w:r>
        <w:rPr>
          <w:rFonts w:ascii="Calibri" w:hAnsi="Calibri" w:eastAsia="Calibri"/>
          <w:b w:val="0"/>
          <w:color w:val="555555"/>
          <w:sz w:val="18"/>
        </w:rPr>
        <w:t>BlueField Technology LLC</w:t>
      </w:r>
      <w:r>
        <w:rPr>
          <w:rFonts w:ascii="Calibri" w:hAnsi="Calibri" w:eastAsia="Calibri"/>
          <w:b/>
          <w:color w:val="555555"/>
          <w:sz w:val="18"/>
        </w:rPr>
        <w:t xml:space="preserve">  |  Document purpose: </w:t>
      </w:r>
      <w:r>
        <w:rPr>
          <w:rFonts w:ascii="Calibri" w:hAnsi="Calibri" w:eastAsia="Calibri"/>
          <w:b w:val="0"/>
          <w:color w:val="555555"/>
          <w:sz w:val="18"/>
        </w:rPr>
        <w:t>Collect official website copy &amp; brand details</w:t>
      </w:r>
      <w:r>
        <w:rPr>
          <w:rFonts w:ascii="Calibri" w:hAnsi="Calibri" w:eastAsia="Calibri"/>
          <w:b/>
          <w:color w:val="555555"/>
          <w:sz w:val="18"/>
        </w:rPr>
        <w:t xml:space="preserve">  |  Status: </w:t>
      </w:r>
      <w:r>
        <w:rPr>
          <w:rFonts w:ascii="Calibri" w:hAnsi="Calibri" w:eastAsia="Calibri"/>
          <w:b w:val="0"/>
          <w:color w:val="555555"/>
          <w:sz w:val="18"/>
        </w:rPr>
        <w:t>Awaiting owner input</w:t>
      </w:r>
    </w:p>
    <w:p>
      <w:pPr>
        <w:pBdr>
          <w:bottom w:val="single" w:sz="12" w:space="1" w:color="5B9BD5"/>
        </w:pBdr>
      </w:pPr>
    </w:p>
    <w:p>
      <w:pPr>
        <w:spacing w:before="360" w:after="80"/>
        <w:pBdr>
          <w:bottom w:val="single" w:sz="12" w:space="1" w:color="5B9BD5"/>
        </w:pBdr>
      </w:pPr>
      <w:r>
        <w:rPr>
          <w:rFonts w:ascii="Calibri" w:hAnsi="Calibri" w:eastAsia="Calibri"/>
          <w:b/>
          <w:color w:val="1A569B"/>
          <w:sz w:val="36"/>
        </w:rPr>
        <w:t>How to use this document</w:t>
      </w:r>
    </w:p>
    <w:p>
      <w:pPr>
        <w:spacing w:after="120" w:before="0"/>
      </w:pPr>
      <w:r>
        <w:rPr>
          <w:rFonts w:ascii="Calibri" w:hAnsi="Calibri" w:eastAsia="Calibri"/>
          <w:b w:val="0"/>
          <w:i w:val="0"/>
          <w:color w:val="2C2C2C"/>
          <w:sz w:val="22"/>
        </w:rPr>
        <w:t>This form collects the words, facts, and materials we need to build your public website. Please answer in your own voice where possible. Short, clear answers are fine — we will polish grammar and layout for the live site. If a section does not apply, write “N/A.”</w:t>
      </w:r>
    </w:p>
    <w:p>
      <w:pPr>
        <w:spacing w:after="120" w:before="0"/>
      </w:pPr>
      <w:r>
        <w:rPr>
          <w:rFonts w:ascii="Calibri" w:hAnsi="Calibri" w:eastAsia="Calibri"/>
          <w:b/>
          <w:i w:val="0"/>
          <w:color w:val="2C2C2C"/>
          <w:sz w:val="22"/>
        </w:rPr>
        <w:t>Tips: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2C2C2C"/>
          <w:sz w:val="22"/>
        </w:rPr>
        <w:t>Write as if speaking to a new visitor who does not know your company yet.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2C2C2C"/>
          <w:sz w:val="22"/>
        </w:rPr>
        <w:t>Prefer specific details (roles you staff, facility types, cities served) over vague claims.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2C2C2C"/>
          <w:sz w:val="22"/>
        </w:rPr>
        <w:t>Mark any text that must appear exactly as written (legal names, slogans, licenses).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2C2C2C"/>
          <w:sz w:val="22"/>
        </w:rPr>
        <w:t>Attach or share logo files, photos, and documents separately if they do not fit here.</w:t>
      </w:r>
    </w:p>
    <w:p>
      <w:pPr>
        <w:spacing w:before="360" w:after="80"/>
        <w:pBdr>
          <w:bottom w:val="single" w:sz="12" w:space="1" w:color="5B9BD5"/>
        </w:pBdr>
      </w:pPr>
      <w:r>
        <w:rPr>
          <w:rFonts w:ascii="Calibri" w:hAnsi="Calibri" w:eastAsia="Calibri"/>
          <w:b/>
          <w:color w:val="1A569B"/>
          <w:sz w:val="36"/>
        </w:rPr>
        <w:t>1. Company basics &amp; branding</w:t>
      </w:r>
    </w:p>
    <w:p>
      <w:pPr>
        <w:spacing w:after="120" w:before="0"/>
      </w:pPr>
      <w:r>
        <w:rPr>
          <w:rFonts w:ascii="Calibri" w:hAnsi="Calibri" w:eastAsia="Calibri"/>
          <w:b w:val="0"/>
          <w:i/>
          <w:color w:val="555555"/>
          <w:sz w:val="20"/>
        </w:rPr>
        <w:t>Used in the site header, footer, About page, and browser title.</w:t>
      </w:r>
    </w:p>
    <w:p>
      <w:pPr>
        <w:spacing w:before="160" w:after="40"/>
      </w:pPr>
      <w:r>
        <w:rPr>
          <w:rFonts w:ascii="Calibri" w:hAnsi="Calibri" w:eastAsia="Calibri"/>
          <w:b/>
          <w:color w:val="2C2C2C"/>
          <w:sz w:val="22"/>
        </w:rPr>
        <w:t>Legal company name (confirm exact spelling / LLC style)</w:t>
      </w:r>
      <w:r>
        <w:rPr>
          <w:rFonts w:ascii="Calibri" w:hAnsi="Calibri" w:eastAsia="Calibri"/>
          <w:b w:val="0"/>
          <w:i/>
          <w:color w:val="555555"/>
          <w:sz w:val="20"/>
        </w:rPr>
        <w:t xml:space="preserve">  — e.g. E&amp;S Care Service LLC</w:t>
      </w:r>
    </w:p>
    <w:p>
      <w:pPr>
        <w:spacing w:after="40" w:before="0"/>
      </w:pPr>
      <w:r>
        <w:rPr>
          <w:rFonts w:ascii="Calibri" w:hAnsi="Calibri" w:eastAsia="Calibri"/>
          <w:b w:val="0"/>
          <w:color w:val="BBBBBB"/>
          <w:sz w:val="20"/>
        </w:rPr>
        <w:t>____________________________________________________________________________________________</w:t>
      </w:r>
    </w:p>
    <w:p>
      <w:pPr>
        <w:spacing w:before="160" w:after="40"/>
      </w:pPr>
      <w:r>
        <w:rPr>
          <w:rFonts w:ascii="Calibri" w:hAnsi="Calibri" w:eastAsia="Calibri"/>
          <w:b/>
          <w:color w:val="2C2C2C"/>
          <w:sz w:val="22"/>
        </w:rPr>
        <w:t>Preferred public name / short name for the website</w:t>
      </w:r>
    </w:p>
    <w:p>
      <w:pPr>
        <w:spacing w:after="40" w:before="0"/>
      </w:pPr>
      <w:r>
        <w:rPr>
          <w:rFonts w:ascii="Calibri" w:hAnsi="Calibri" w:eastAsia="Calibri"/>
          <w:b w:val="0"/>
          <w:color w:val="BBBBBB"/>
          <w:sz w:val="20"/>
        </w:rPr>
        <w:t>____________________________________________________________________________________________</w:t>
      </w:r>
    </w:p>
    <w:p>
      <w:pPr>
        <w:spacing w:before="160" w:after="40"/>
      </w:pPr>
      <w:r>
        <w:rPr>
          <w:rFonts w:ascii="Calibri" w:hAnsi="Calibri" w:eastAsia="Calibri"/>
          <w:b/>
          <w:color w:val="2C2C2C"/>
          <w:sz w:val="22"/>
        </w:rPr>
        <w:t>Tagline or slogan (one short line under the logo)</w:t>
      </w:r>
      <w:r>
        <w:rPr>
          <w:rFonts w:ascii="Calibri" w:hAnsi="Calibri" w:eastAsia="Calibri"/>
          <w:b w:val="0"/>
          <w:i/>
          <w:color w:val="555555"/>
          <w:sz w:val="20"/>
        </w:rPr>
        <w:t xml:space="preserve">  — e.g. “Shaping the future together”</w:t>
      </w:r>
    </w:p>
    <w:p>
      <w:pPr>
        <w:spacing w:after="40" w:before="0"/>
      </w:pPr>
      <w:r>
        <w:rPr>
          <w:rFonts w:ascii="Calibri" w:hAnsi="Calibri" w:eastAsia="Calibri"/>
          <w:b w:val="0"/>
          <w:color w:val="BBBBBB"/>
          <w:sz w:val="20"/>
        </w:rPr>
        <w:t>____________________________________________________________________________________________</w:t>
      </w:r>
    </w:p>
    <w:p>
      <w:pPr>
        <w:spacing w:after="40" w:before="0"/>
      </w:pPr>
      <w:r>
        <w:rPr>
          <w:rFonts w:ascii="Calibri" w:hAnsi="Calibri" w:eastAsia="Calibri"/>
          <w:b w:val="0"/>
          <w:color w:val="BBBBBB"/>
          <w:sz w:val="20"/>
        </w:rPr>
        <w:t>____________________________________________________________________________________________</w:t>
      </w:r>
    </w:p>
    <w:p>
      <w:pPr>
        <w:spacing w:before="160" w:after="40"/>
      </w:pPr>
      <w:r>
        <w:rPr>
          <w:rFonts w:ascii="Calibri" w:hAnsi="Calibri" w:eastAsia="Calibri"/>
          <w:b/>
          <w:color w:val="2C2C2C"/>
          <w:sz w:val="22"/>
        </w:rPr>
        <w:t>One-sentence company description (for Google / social previews)</w:t>
      </w:r>
    </w:p>
    <w:p>
      <w:pPr>
        <w:spacing w:after="40" w:before="0"/>
      </w:pPr>
      <w:r>
        <w:rPr>
          <w:rFonts w:ascii="Calibri" w:hAnsi="Calibri" w:eastAsia="Calibri"/>
          <w:b w:val="0"/>
          <w:color w:val="BBBBBB"/>
          <w:sz w:val="20"/>
        </w:rPr>
        <w:t>____________________________________________________________________________________________</w:t>
      </w:r>
    </w:p>
    <w:p>
      <w:pPr>
        <w:spacing w:after="40" w:before="0"/>
      </w:pPr>
      <w:r>
        <w:rPr>
          <w:rFonts w:ascii="Calibri" w:hAnsi="Calibri" w:eastAsia="Calibri"/>
          <w:b w:val="0"/>
          <w:color w:val="BBBBBB"/>
          <w:sz w:val="20"/>
        </w:rPr>
        <w:t>____________________________________________________________________________________________</w:t>
      </w:r>
    </w:p>
    <w:p>
      <w:pPr>
        <w:spacing w:before="160" w:after="40"/>
      </w:pPr>
      <w:r>
        <w:rPr>
          <w:rFonts w:ascii="Calibri" w:hAnsi="Calibri" w:eastAsia="Calibri"/>
          <w:b/>
          <w:color w:val="2C2C2C"/>
          <w:sz w:val="22"/>
        </w:rPr>
        <w:t>Year founded / years of experience in healthcare or staffing</w:t>
      </w:r>
    </w:p>
    <w:p>
      <w:pPr>
        <w:spacing w:after="40" w:before="0"/>
      </w:pPr>
      <w:r>
        <w:rPr>
          <w:rFonts w:ascii="Calibri" w:hAnsi="Calibri" w:eastAsia="Calibri"/>
          <w:b w:val="0"/>
          <w:color w:val="BBBBBB"/>
          <w:sz w:val="20"/>
        </w:rPr>
        <w:t>____________________________________________________________________________________________</w:t>
      </w:r>
    </w:p>
    <w:p>
      <w:pPr>
        <w:spacing w:before="160" w:after="40"/>
      </w:pPr>
      <w:r>
        <w:rPr>
          <w:rFonts w:ascii="Calibri" w:hAnsi="Calibri" w:eastAsia="Calibri"/>
          <w:b/>
          <w:color w:val="2C2C2C"/>
          <w:sz w:val="22"/>
        </w:rPr>
        <w:t>Primary service area (cities, counties, or states)</w:t>
      </w:r>
    </w:p>
    <w:p>
      <w:pPr>
        <w:spacing w:after="40" w:before="0"/>
      </w:pPr>
      <w:r>
        <w:rPr>
          <w:rFonts w:ascii="Calibri" w:hAnsi="Calibri" w:eastAsia="Calibri"/>
          <w:b w:val="0"/>
          <w:color w:val="BBBBBB"/>
          <w:sz w:val="20"/>
        </w:rPr>
        <w:t>____________________________________________________________________________________________</w:t>
      </w:r>
    </w:p>
    <w:p>
      <w:pPr>
        <w:spacing w:after="40" w:before="0"/>
      </w:pPr>
      <w:r>
        <w:rPr>
          <w:rFonts w:ascii="Calibri" w:hAnsi="Calibri" w:eastAsia="Calibri"/>
          <w:b w:val="0"/>
          <w:color w:val="BBBBBB"/>
          <w:sz w:val="20"/>
        </w:rPr>
        <w:t>____________________________________________________________________________________________</w:t>
      </w:r>
    </w:p>
    <w:p>
      <w:pPr>
        <w:spacing w:before="160" w:after="40"/>
      </w:pPr>
      <w:r>
        <w:rPr>
          <w:rFonts w:ascii="Calibri" w:hAnsi="Calibri" w:eastAsia="Calibri"/>
          <w:b/>
          <w:color w:val="2C2C2C"/>
          <w:sz w:val="22"/>
        </w:rPr>
        <w:t>Logo files available? Describe format or note “will send separately”</w:t>
      </w:r>
      <w:r>
        <w:rPr>
          <w:rFonts w:ascii="Calibri" w:hAnsi="Calibri" w:eastAsia="Calibri"/>
          <w:b w:val="0"/>
          <w:i/>
          <w:color w:val="555555"/>
          <w:sz w:val="20"/>
        </w:rPr>
        <w:t xml:space="preserve">  — PNG/SVG preferred; light &amp; dark versions if you have them</w:t>
      </w:r>
    </w:p>
    <w:p>
      <w:pPr>
        <w:spacing w:after="40" w:before="0"/>
      </w:pPr>
      <w:r>
        <w:rPr>
          <w:rFonts w:ascii="Calibri" w:hAnsi="Calibri" w:eastAsia="Calibri"/>
          <w:b w:val="0"/>
          <w:color w:val="BBBBBB"/>
          <w:sz w:val="20"/>
        </w:rPr>
        <w:t>____________________________________________________________________________________________</w:t>
      </w:r>
    </w:p>
    <w:p>
      <w:pPr>
        <w:spacing w:before="160" w:after="40"/>
      </w:pPr>
      <w:r>
        <w:rPr>
          <w:rFonts w:ascii="Calibri" w:hAnsi="Calibri" w:eastAsia="Calibri"/>
          <w:b/>
          <w:color w:val="2C2C2C"/>
          <w:sz w:val="22"/>
        </w:rPr>
        <w:t>Preferred brand colors (or “use designer recommendation”)</w:t>
      </w:r>
    </w:p>
    <w:p>
      <w:pPr>
        <w:spacing w:after="40" w:before="0"/>
      </w:pPr>
      <w:r>
        <w:rPr>
          <w:rFonts w:ascii="Calibri" w:hAnsi="Calibri" w:eastAsia="Calibri"/>
          <w:b w:val="0"/>
          <w:color w:val="BBBBBB"/>
          <w:sz w:val="20"/>
        </w:rPr>
        <w:t>____________________________________________________________________________________________</w:t>
      </w:r>
    </w:p>
    <w:p>
      <w:pPr>
        <w:spacing w:before="160" w:after="40"/>
      </w:pPr>
      <w:r>
        <w:rPr>
          <w:rFonts w:ascii="Calibri" w:hAnsi="Calibri" w:eastAsia="Calibri"/>
          <w:b/>
          <w:color w:val="2C2C2C"/>
          <w:sz w:val="22"/>
        </w:rPr>
        <w:t>Do you have existing photos of staff, facilities, or care settings we may use?</w:t>
      </w:r>
    </w:p>
    <w:p>
      <w:pPr>
        <w:spacing w:after="40" w:before="0"/>
      </w:pPr>
      <w:r>
        <w:rPr>
          <w:rFonts w:ascii="Calibri" w:hAnsi="Calibri" w:eastAsia="Calibri"/>
          <w:b w:val="0"/>
          <w:color w:val="BBBBBB"/>
          <w:sz w:val="20"/>
        </w:rPr>
        <w:t>____________________________________________________________________________________________</w:t>
      </w:r>
    </w:p>
    <w:p>
      <w:pPr>
        <w:spacing w:after="40" w:before="0"/>
      </w:pPr>
      <w:r>
        <w:rPr>
          <w:rFonts w:ascii="Calibri" w:hAnsi="Calibri" w:eastAsia="Calibri"/>
          <w:b w:val="0"/>
          <w:color w:val="BBBBBB"/>
          <w:sz w:val="20"/>
        </w:rPr>
        <w:t>____________________________________________________________________________________________</w:t>
      </w:r>
    </w:p>
    <w:p>
      <w:pPr>
        <w:spacing w:before="360" w:after="80"/>
        <w:pBdr>
          <w:bottom w:val="single" w:sz="12" w:space="1" w:color="5B9BD5"/>
        </w:pBdr>
      </w:pPr>
      <w:r>
        <w:rPr>
          <w:rFonts w:ascii="Calibri" w:hAnsi="Calibri" w:eastAsia="Calibri"/>
          <w:b/>
          <w:color w:val="1A569B"/>
          <w:sz w:val="36"/>
        </w:rPr>
        <w:t>2. Homepage — first impression</w:t>
      </w:r>
    </w:p>
    <w:p>
      <w:pPr>
        <w:spacing w:after="120" w:before="0"/>
      </w:pPr>
      <w:r>
        <w:rPr>
          <w:rFonts w:ascii="Calibri" w:hAnsi="Calibri" w:eastAsia="Calibri"/>
          <w:b w:val="0"/>
          <w:i/>
          <w:color w:val="555555"/>
          <w:sz w:val="20"/>
        </w:rPr>
        <w:t>Reference style: hero photo with a short staffing headline, top value statements, two main buttons (e.g. Apply Now / Request Staffing), and three highlight boxes under the hero.</w:t>
      </w:r>
    </w:p>
    <w:p>
      <w:pPr>
        <w:spacing w:before="240" w:after="80"/>
        <w:pBdr>
          <w:bottom w:val="single" w:sz="12" w:space="1" w:color="5B9BD5"/>
        </w:pBdr>
      </w:pPr>
      <w:r>
        <w:rPr>
          <w:rFonts w:ascii="Calibri" w:hAnsi="Calibri" w:eastAsia="Calibri"/>
          <w:b/>
          <w:color w:val="1A569B"/>
          <w:sz w:val="28"/>
        </w:rPr>
        <w:t>2A. Hero section</w:t>
      </w:r>
    </w:p>
    <w:p>
      <w:pPr>
        <w:spacing w:before="160" w:after="40"/>
      </w:pPr>
      <w:r>
        <w:rPr>
          <w:rFonts w:ascii="Calibri" w:hAnsi="Calibri" w:eastAsia="Calibri"/>
          <w:b/>
          <w:color w:val="2C2C2C"/>
          <w:sz w:val="22"/>
        </w:rPr>
        <w:t>Main homepage headline (large text over the hero image)</w:t>
      </w:r>
      <w:r>
        <w:rPr>
          <w:rFonts w:ascii="Calibri" w:hAnsi="Calibri" w:eastAsia="Calibri"/>
          <w:b w:val="0"/>
          <w:i/>
          <w:color w:val="555555"/>
          <w:sz w:val="20"/>
        </w:rPr>
        <w:t xml:space="preserve">  — e.g. “Staffing solutions for healthcare needs”</w:t>
      </w:r>
    </w:p>
    <w:p>
      <w:pPr>
        <w:spacing w:after="40" w:before="0"/>
      </w:pPr>
      <w:r>
        <w:rPr>
          <w:rFonts w:ascii="Calibri" w:hAnsi="Calibri" w:eastAsia="Calibri"/>
          <w:b w:val="0"/>
          <w:color w:val="BBBBBB"/>
          <w:sz w:val="20"/>
        </w:rPr>
        <w:t>____________________________________________________________________________________________</w:t>
      </w:r>
    </w:p>
    <w:p>
      <w:pPr>
        <w:spacing w:after="40" w:before="0"/>
      </w:pPr>
      <w:r>
        <w:rPr>
          <w:rFonts w:ascii="Calibri" w:hAnsi="Calibri" w:eastAsia="Calibri"/>
          <w:b w:val="0"/>
          <w:color w:val="BBBBBB"/>
          <w:sz w:val="20"/>
        </w:rPr>
        <w:t>____________________________________________________________________________________________</w:t>
      </w:r>
    </w:p>
    <w:p>
      <w:pPr>
        <w:spacing w:before="160" w:after="40"/>
      </w:pPr>
      <w:r>
        <w:rPr>
          <w:rFonts w:ascii="Calibri" w:hAnsi="Calibri" w:eastAsia="Calibri"/>
          <w:b/>
          <w:color w:val="2C2C2C"/>
          <w:sz w:val="22"/>
        </w:rPr>
        <w:t>Optional short supporting sentence under the headline</w:t>
      </w:r>
    </w:p>
    <w:p>
      <w:pPr>
        <w:spacing w:after="40" w:before="0"/>
      </w:pPr>
      <w:r>
        <w:rPr>
          <w:rFonts w:ascii="Calibri" w:hAnsi="Calibri" w:eastAsia="Calibri"/>
          <w:b w:val="0"/>
          <w:color w:val="BBBBBB"/>
          <w:sz w:val="20"/>
        </w:rPr>
        <w:t>____________________________________________________________________________________________</w:t>
      </w:r>
    </w:p>
    <w:p>
      <w:pPr>
        <w:spacing w:after="40" w:before="0"/>
      </w:pPr>
      <w:r>
        <w:rPr>
          <w:rFonts w:ascii="Calibri" w:hAnsi="Calibri" w:eastAsia="Calibri"/>
          <w:b w:val="0"/>
          <w:color w:val="BBBBBB"/>
          <w:sz w:val="20"/>
        </w:rPr>
        <w:t>____________________________________________________________________________________________</w:t>
      </w:r>
    </w:p>
    <w:p>
      <w:pPr>
        <w:spacing w:before="160" w:after="40"/>
      </w:pPr>
      <w:r>
        <w:rPr>
          <w:rFonts w:ascii="Calibri" w:hAnsi="Calibri" w:eastAsia="Calibri"/>
          <w:b/>
          <w:color w:val="2C2C2C"/>
          <w:sz w:val="22"/>
        </w:rPr>
        <w:t>Hero image preference (describe what the photo should show)</w:t>
      </w:r>
      <w:r>
        <w:rPr>
          <w:rFonts w:ascii="Calibri" w:hAnsi="Calibri" w:eastAsia="Calibri"/>
          <w:b w:val="0"/>
          <w:i/>
          <w:color w:val="555555"/>
          <w:sz w:val="20"/>
        </w:rPr>
        <w:t xml:space="preserve">  — e.g. nurses in scrubs, home care visit, team photo</w:t>
      </w:r>
    </w:p>
    <w:p>
      <w:pPr>
        <w:spacing w:after="40" w:before="0"/>
      </w:pPr>
      <w:r>
        <w:rPr>
          <w:rFonts w:ascii="Calibri" w:hAnsi="Calibri" w:eastAsia="Calibri"/>
          <w:b w:val="0"/>
          <w:color w:val="BBBBBB"/>
          <w:sz w:val="20"/>
        </w:rPr>
        <w:t>____________________________________________________________________________________________</w:t>
      </w:r>
    </w:p>
    <w:p>
      <w:pPr>
        <w:spacing w:after="40" w:before="0"/>
      </w:pPr>
      <w:r>
        <w:rPr>
          <w:rFonts w:ascii="Calibri" w:hAnsi="Calibri" w:eastAsia="Calibri"/>
          <w:b w:val="0"/>
          <w:color w:val="BBBBBB"/>
          <w:sz w:val="20"/>
        </w:rPr>
        <w:t>____________________________________________________________________________________________</w:t>
      </w:r>
    </w:p>
    <w:p>
      <w:pPr>
        <w:spacing w:before="240" w:after="80"/>
        <w:pBdr>
          <w:bottom w:val="single" w:sz="12" w:space="1" w:color="5B9BD5"/>
        </w:pBdr>
      </w:pPr>
      <w:r>
        <w:rPr>
          <w:rFonts w:ascii="Calibri" w:hAnsi="Calibri" w:eastAsia="Calibri"/>
          <w:b/>
          <w:color w:val="1A569B"/>
          <w:sz w:val="28"/>
        </w:rPr>
        <w:t>2B. Top value statements (3 short phrases)</w:t>
      </w:r>
    </w:p>
    <w:p>
      <w:pPr>
        <w:spacing w:after="120" w:before="0"/>
      </w:pPr>
      <w:r>
        <w:rPr>
          <w:rFonts w:ascii="Calibri" w:hAnsi="Calibri" w:eastAsia="Calibri"/>
          <w:b w:val="0"/>
          <w:i/>
          <w:color w:val="555555"/>
          <w:sz w:val="20"/>
        </w:rPr>
        <w:t>Shown near the top of the site as trust signals (check-style items).</w:t>
      </w:r>
    </w:p>
    <w:p>
      <w:pPr>
        <w:spacing w:before="160" w:after="40"/>
      </w:pPr>
      <w:r>
        <w:rPr>
          <w:rFonts w:ascii="Calibri" w:hAnsi="Calibri" w:eastAsia="Calibri"/>
          <w:b/>
          <w:color w:val="2C2C2C"/>
          <w:sz w:val="22"/>
        </w:rPr>
        <w:t>Value statement 1</w:t>
      </w:r>
      <w:r>
        <w:rPr>
          <w:rFonts w:ascii="Calibri" w:hAnsi="Calibri" w:eastAsia="Calibri"/>
          <w:b w:val="0"/>
          <w:i/>
          <w:color w:val="555555"/>
          <w:sz w:val="20"/>
        </w:rPr>
        <w:t xml:space="preserve">  — e.g. “Best healthcare staffing solutions”</w:t>
      </w:r>
    </w:p>
    <w:p>
      <w:pPr>
        <w:spacing w:after="40" w:before="0"/>
      </w:pPr>
      <w:r>
        <w:rPr>
          <w:rFonts w:ascii="Calibri" w:hAnsi="Calibri" w:eastAsia="Calibri"/>
          <w:b w:val="0"/>
          <w:color w:val="BBBBBB"/>
          <w:sz w:val="20"/>
        </w:rPr>
        <w:t>____________________________________________________________________________________________</w:t>
      </w:r>
    </w:p>
    <w:p>
      <w:pPr>
        <w:spacing w:before="160" w:after="40"/>
      </w:pPr>
      <w:r>
        <w:rPr>
          <w:rFonts w:ascii="Calibri" w:hAnsi="Calibri" w:eastAsia="Calibri"/>
          <w:b/>
          <w:color w:val="2C2C2C"/>
          <w:sz w:val="22"/>
        </w:rPr>
        <w:t>Value statement 2</w:t>
      </w:r>
    </w:p>
    <w:p>
      <w:pPr>
        <w:spacing w:after="40" w:before="0"/>
      </w:pPr>
      <w:r>
        <w:rPr>
          <w:rFonts w:ascii="Calibri" w:hAnsi="Calibri" w:eastAsia="Calibri"/>
          <w:b w:val="0"/>
          <w:color w:val="BBBBBB"/>
          <w:sz w:val="20"/>
        </w:rPr>
        <w:t>____________________________________________________________________________________________</w:t>
      </w:r>
    </w:p>
    <w:p>
      <w:pPr>
        <w:spacing w:before="160" w:after="40"/>
      </w:pPr>
      <w:r>
        <w:rPr>
          <w:rFonts w:ascii="Calibri" w:hAnsi="Calibri" w:eastAsia="Calibri"/>
          <w:b/>
          <w:color w:val="2C2C2C"/>
          <w:sz w:val="22"/>
        </w:rPr>
        <w:t>Value statement 3</w:t>
      </w:r>
    </w:p>
    <w:p>
      <w:pPr>
        <w:spacing w:after="40" w:before="0"/>
      </w:pPr>
      <w:r>
        <w:rPr>
          <w:rFonts w:ascii="Calibri" w:hAnsi="Calibri" w:eastAsia="Calibri"/>
          <w:b w:val="0"/>
          <w:color w:val="BBBBBB"/>
          <w:sz w:val="20"/>
        </w:rPr>
        <w:t>____________________________________________________________________________________________</w:t>
      </w:r>
    </w:p>
    <w:p>
      <w:pPr>
        <w:spacing w:before="240" w:after="80"/>
        <w:pBdr>
          <w:bottom w:val="single" w:sz="12" w:space="1" w:color="5B9BD5"/>
        </w:pBdr>
      </w:pPr>
      <w:r>
        <w:rPr>
          <w:rFonts w:ascii="Calibri" w:hAnsi="Calibri" w:eastAsia="Calibri"/>
          <w:b/>
          <w:color w:val="1A569B"/>
          <w:sz w:val="28"/>
        </w:rPr>
        <w:t>2C. Primary call-to-action buttons</w:t>
      </w:r>
    </w:p>
    <w:p>
      <w:pPr>
        <w:spacing w:after="120" w:before="0"/>
      </w:pPr>
      <w:r>
        <w:rPr>
          <w:rFonts w:ascii="Calibri" w:hAnsi="Calibri" w:eastAsia="Calibri"/>
          <w:b w:val="0"/>
          <w:i/>
          <w:color w:val="555555"/>
          <w:sz w:val="20"/>
        </w:rPr>
        <w:t>Visitors should have two clear next steps — typically one for job seekers and one for employers.</w:t>
      </w:r>
    </w:p>
    <w:p>
      <w:pPr>
        <w:spacing w:before="160" w:after="40"/>
      </w:pPr>
      <w:r>
        <w:rPr>
          <w:rFonts w:ascii="Calibri" w:hAnsi="Calibri" w:eastAsia="Calibri"/>
          <w:b/>
          <w:color w:val="2C2C2C"/>
          <w:sz w:val="22"/>
        </w:rPr>
        <w:t>Button 1 label + who it is for</w:t>
      </w:r>
      <w:r>
        <w:rPr>
          <w:rFonts w:ascii="Calibri" w:hAnsi="Calibri" w:eastAsia="Calibri"/>
          <w:b w:val="0"/>
          <w:i/>
          <w:color w:val="555555"/>
          <w:sz w:val="20"/>
        </w:rPr>
        <w:t xml:space="preserve">  — e.g. “Apply Now” — job seekers</w:t>
      </w:r>
    </w:p>
    <w:p>
      <w:pPr>
        <w:spacing w:after="40" w:before="0"/>
      </w:pPr>
      <w:r>
        <w:rPr>
          <w:rFonts w:ascii="Calibri" w:hAnsi="Calibri" w:eastAsia="Calibri"/>
          <w:b w:val="0"/>
          <w:color w:val="BBBBBB"/>
          <w:sz w:val="20"/>
        </w:rPr>
        <w:t>____________________________________________________________________________________________</w:t>
      </w:r>
    </w:p>
    <w:p>
      <w:pPr>
        <w:spacing w:before="160" w:after="40"/>
      </w:pPr>
      <w:r>
        <w:rPr>
          <w:rFonts w:ascii="Calibri" w:hAnsi="Calibri" w:eastAsia="Calibri"/>
          <w:b/>
          <w:color w:val="2C2C2C"/>
          <w:sz w:val="22"/>
        </w:rPr>
        <w:t>Button 2 label + who it is for</w:t>
      </w:r>
      <w:r>
        <w:rPr>
          <w:rFonts w:ascii="Calibri" w:hAnsi="Calibri" w:eastAsia="Calibri"/>
          <w:b w:val="0"/>
          <w:i/>
          <w:color w:val="555555"/>
          <w:sz w:val="20"/>
        </w:rPr>
        <w:t xml:space="preserve">  — e.g. “Request Staffing” — employers / facilities</w:t>
      </w:r>
    </w:p>
    <w:p>
      <w:pPr>
        <w:spacing w:after="40" w:before="0"/>
      </w:pPr>
      <w:r>
        <w:rPr>
          <w:rFonts w:ascii="Calibri" w:hAnsi="Calibri" w:eastAsia="Calibri"/>
          <w:b w:val="0"/>
          <w:color w:val="BBBBBB"/>
          <w:sz w:val="20"/>
        </w:rPr>
        <w:t>____________________________________________________________________________________________</w:t>
      </w:r>
    </w:p>
    <w:p>
      <w:pPr>
        <w:spacing w:before="160" w:after="40"/>
      </w:pPr>
      <w:r>
        <w:rPr>
          <w:rFonts w:ascii="Calibri" w:hAnsi="Calibri" w:eastAsia="Calibri"/>
          <w:b/>
          <w:color w:val="2C2C2C"/>
          <w:sz w:val="22"/>
        </w:rPr>
        <w:t>Any other homepage buttons or links you want featured?</w:t>
      </w:r>
    </w:p>
    <w:p>
      <w:pPr>
        <w:spacing w:after="40" w:before="0"/>
      </w:pPr>
      <w:r>
        <w:rPr>
          <w:rFonts w:ascii="Calibri" w:hAnsi="Calibri" w:eastAsia="Calibri"/>
          <w:b w:val="0"/>
          <w:color w:val="BBBBBB"/>
          <w:sz w:val="20"/>
        </w:rPr>
        <w:t>____________________________________________________________________________________________</w:t>
      </w:r>
    </w:p>
    <w:p>
      <w:pPr>
        <w:spacing w:before="240" w:after="80"/>
        <w:pBdr>
          <w:bottom w:val="single" w:sz="12" w:space="1" w:color="5B9BD5"/>
        </w:pBdr>
      </w:pPr>
      <w:r>
        <w:rPr>
          <w:rFonts w:ascii="Calibri" w:hAnsi="Calibri" w:eastAsia="Calibri"/>
          <w:b/>
          <w:color w:val="1A569B"/>
          <w:sz w:val="28"/>
        </w:rPr>
        <w:t>2D. Three highlight boxes (under the hero)</w:t>
      </w:r>
    </w:p>
    <w:p>
      <w:pPr>
        <w:spacing w:after="120" w:before="0"/>
      </w:pPr>
      <w:r>
        <w:rPr>
          <w:rFonts w:ascii="Calibri" w:hAnsi="Calibri" w:eastAsia="Calibri"/>
          <w:b w:val="0"/>
          <w:i/>
          <w:color w:val="555555"/>
          <w:sz w:val="20"/>
        </w:rPr>
        <w:t>Short titles + 2–4 sentences each. Reference themes: Who We Are / Exceptional Services / Our Team, Your Advantage.</w:t>
      </w:r>
    </w:p>
    <w:p>
      <w:pPr>
        <w:spacing w:before="160" w:after="40"/>
      </w:pPr>
      <w:r>
        <w:rPr>
          <w:rFonts w:ascii="Calibri" w:hAnsi="Calibri" w:eastAsia="Calibri"/>
          <w:b/>
          <w:color w:val="2C2C2C"/>
          <w:sz w:val="22"/>
        </w:rPr>
        <w:t>Box 1 — Title</w:t>
      </w:r>
    </w:p>
    <w:p>
      <w:pPr>
        <w:spacing w:after="40" w:before="0"/>
      </w:pPr>
      <w:r>
        <w:rPr>
          <w:rFonts w:ascii="Calibri" w:hAnsi="Calibri" w:eastAsia="Calibri"/>
          <w:b w:val="0"/>
          <w:color w:val="BBBBBB"/>
          <w:sz w:val="20"/>
        </w:rPr>
        <w:t>____________________________________________________________________________________________</w:t>
      </w:r>
    </w:p>
    <w:p>
      <w:pPr>
        <w:spacing w:before="160" w:after="40"/>
      </w:pPr>
      <w:r>
        <w:rPr>
          <w:rFonts w:ascii="Calibri" w:hAnsi="Calibri" w:eastAsia="Calibri"/>
          <w:b/>
          <w:color w:val="2C2C2C"/>
          <w:sz w:val="22"/>
        </w:rPr>
        <w:t>Box 1 — Short paragraph</w:t>
      </w:r>
    </w:p>
    <w:p>
      <w:pPr>
        <w:spacing w:after="40" w:before="0"/>
      </w:pPr>
      <w:r>
        <w:rPr>
          <w:rFonts w:ascii="Calibri" w:hAnsi="Calibri" w:eastAsia="Calibri"/>
          <w:b w:val="0"/>
          <w:color w:val="BBBBBB"/>
          <w:sz w:val="20"/>
        </w:rPr>
        <w:t>____________________________________________________________________________________________</w:t>
      </w:r>
    </w:p>
    <w:p>
      <w:pPr>
        <w:spacing w:after="40" w:before="0"/>
      </w:pPr>
      <w:r>
        <w:rPr>
          <w:rFonts w:ascii="Calibri" w:hAnsi="Calibri" w:eastAsia="Calibri"/>
          <w:b w:val="0"/>
          <w:color w:val="BBBBBB"/>
          <w:sz w:val="20"/>
        </w:rPr>
        <w:t>____________________________________________________________________________________________</w:t>
      </w:r>
    </w:p>
    <w:p>
      <w:pPr>
        <w:spacing w:after="40" w:before="0"/>
      </w:pPr>
      <w:r>
        <w:rPr>
          <w:rFonts w:ascii="Calibri" w:hAnsi="Calibri" w:eastAsia="Calibri"/>
          <w:b w:val="0"/>
          <w:color w:val="BBBBBB"/>
          <w:sz w:val="20"/>
        </w:rPr>
        <w:t>____________________________________________________________________________________________</w:t>
      </w:r>
    </w:p>
    <w:p>
      <w:pPr>
        <w:spacing w:before="160" w:after="40"/>
      </w:pPr>
      <w:r>
        <w:rPr>
          <w:rFonts w:ascii="Calibri" w:hAnsi="Calibri" w:eastAsia="Calibri"/>
          <w:b/>
          <w:color w:val="2C2C2C"/>
          <w:sz w:val="22"/>
        </w:rPr>
        <w:t>Box 2 — Title</w:t>
      </w:r>
    </w:p>
    <w:p>
      <w:pPr>
        <w:spacing w:after="40" w:before="0"/>
      </w:pPr>
      <w:r>
        <w:rPr>
          <w:rFonts w:ascii="Calibri" w:hAnsi="Calibri" w:eastAsia="Calibri"/>
          <w:b w:val="0"/>
          <w:color w:val="BBBBBB"/>
          <w:sz w:val="20"/>
        </w:rPr>
        <w:t>____________________________________________________________________________________________</w:t>
      </w:r>
    </w:p>
    <w:p>
      <w:pPr>
        <w:spacing w:before="160" w:after="40"/>
      </w:pPr>
      <w:r>
        <w:rPr>
          <w:rFonts w:ascii="Calibri" w:hAnsi="Calibri" w:eastAsia="Calibri"/>
          <w:b/>
          <w:color w:val="2C2C2C"/>
          <w:sz w:val="22"/>
        </w:rPr>
        <w:t>Box 2 — Short paragraph</w:t>
      </w:r>
    </w:p>
    <w:p>
      <w:pPr>
        <w:spacing w:after="40" w:before="0"/>
      </w:pPr>
      <w:r>
        <w:rPr>
          <w:rFonts w:ascii="Calibri" w:hAnsi="Calibri" w:eastAsia="Calibri"/>
          <w:b w:val="0"/>
          <w:color w:val="BBBBBB"/>
          <w:sz w:val="20"/>
        </w:rPr>
        <w:t>____________________________________________________________________________________________</w:t>
      </w:r>
    </w:p>
    <w:p>
      <w:pPr>
        <w:spacing w:after="40" w:before="0"/>
      </w:pPr>
      <w:r>
        <w:rPr>
          <w:rFonts w:ascii="Calibri" w:hAnsi="Calibri" w:eastAsia="Calibri"/>
          <w:b w:val="0"/>
          <w:color w:val="BBBBBB"/>
          <w:sz w:val="20"/>
        </w:rPr>
        <w:t>____________________________________________________________________________________________</w:t>
      </w:r>
    </w:p>
    <w:p>
      <w:pPr>
        <w:spacing w:after="40" w:before="0"/>
      </w:pPr>
      <w:r>
        <w:rPr>
          <w:rFonts w:ascii="Calibri" w:hAnsi="Calibri" w:eastAsia="Calibri"/>
          <w:b w:val="0"/>
          <w:color w:val="BBBBBB"/>
          <w:sz w:val="20"/>
        </w:rPr>
        <w:t>____________________________________________________________________________________________</w:t>
      </w:r>
    </w:p>
    <w:p>
      <w:pPr>
        <w:spacing w:before="160" w:after="40"/>
      </w:pPr>
      <w:r>
        <w:rPr>
          <w:rFonts w:ascii="Calibri" w:hAnsi="Calibri" w:eastAsia="Calibri"/>
          <w:b/>
          <w:color w:val="2C2C2C"/>
          <w:sz w:val="22"/>
        </w:rPr>
        <w:t>Box 3 — Title</w:t>
      </w:r>
    </w:p>
    <w:p>
      <w:pPr>
        <w:spacing w:after="40" w:before="0"/>
      </w:pPr>
      <w:r>
        <w:rPr>
          <w:rFonts w:ascii="Calibri" w:hAnsi="Calibri" w:eastAsia="Calibri"/>
          <w:b w:val="0"/>
          <w:color w:val="BBBBBB"/>
          <w:sz w:val="20"/>
        </w:rPr>
        <w:t>____________________________________________________________________________________________</w:t>
      </w:r>
    </w:p>
    <w:p>
      <w:pPr>
        <w:spacing w:before="160" w:after="40"/>
      </w:pPr>
      <w:r>
        <w:rPr>
          <w:rFonts w:ascii="Calibri" w:hAnsi="Calibri" w:eastAsia="Calibri"/>
          <w:b/>
          <w:color w:val="2C2C2C"/>
          <w:sz w:val="22"/>
        </w:rPr>
        <w:t>Box 3 — Short paragraph</w:t>
      </w:r>
    </w:p>
    <w:p>
      <w:pPr>
        <w:spacing w:after="40" w:before="0"/>
      </w:pPr>
      <w:r>
        <w:rPr>
          <w:rFonts w:ascii="Calibri" w:hAnsi="Calibri" w:eastAsia="Calibri"/>
          <w:b w:val="0"/>
          <w:color w:val="BBBBBB"/>
          <w:sz w:val="20"/>
        </w:rPr>
        <w:t>____________________________________________________________________________________________</w:t>
      </w:r>
    </w:p>
    <w:p>
      <w:pPr>
        <w:spacing w:after="40" w:before="0"/>
      </w:pPr>
      <w:r>
        <w:rPr>
          <w:rFonts w:ascii="Calibri" w:hAnsi="Calibri" w:eastAsia="Calibri"/>
          <w:b w:val="0"/>
          <w:color w:val="BBBBBB"/>
          <w:sz w:val="20"/>
        </w:rPr>
        <w:t>____________________________________________________________________________________________</w:t>
      </w:r>
    </w:p>
    <w:p>
      <w:pPr>
        <w:spacing w:after="40" w:before="0"/>
      </w:pPr>
      <w:r>
        <w:rPr>
          <w:rFonts w:ascii="Calibri" w:hAnsi="Calibri" w:eastAsia="Calibri"/>
          <w:b w:val="0"/>
          <w:color w:val="BBBBBB"/>
          <w:sz w:val="20"/>
        </w:rPr>
        <w:t>____________________________________________________________________________________________</w:t>
      </w:r>
    </w:p>
    <w:p>
      <w:pPr>
        <w:spacing w:before="240" w:after="80"/>
        <w:pBdr>
          <w:bottom w:val="single" w:sz="12" w:space="1" w:color="5B9BD5"/>
        </w:pBdr>
      </w:pPr>
      <w:r>
        <w:rPr>
          <w:rFonts w:ascii="Calibri" w:hAnsi="Calibri" w:eastAsia="Calibri"/>
          <w:b/>
          <w:color w:val="1A569B"/>
          <w:sz w:val="28"/>
        </w:rPr>
        <w:t>2E. Homepage split: Employers vs Job Seekers</w:t>
      </w:r>
    </w:p>
    <w:p>
      <w:pPr>
        <w:spacing w:after="120" w:before="0"/>
      </w:pPr>
      <w:r>
        <w:rPr>
          <w:rFonts w:ascii="Calibri" w:hAnsi="Calibri" w:eastAsia="Calibri"/>
          <w:b w:val="0"/>
          <w:i/>
          <w:color w:val="555555"/>
          <w:sz w:val="20"/>
        </w:rPr>
        <w:t>Two columns on the homepage — separate messaging for people hiring vs people seeking work.</w:t>
      </w:r>
    </w:p>
    <w:p>
      <w:pPr>
        <w:spacing w:before="160" w:after="40"/>
      </w:pPr>
      <w:r>
        <w:rPr>
          <w:rFonts w:ascii="Calibri" w:hAnsi="Calibri" w:eastAsia="Calibri"/>
          <w:b/>
          <w:color w:val="2C2C2C"/>
          <w:sz w:val="22"/>
        </w:rPr>
        <w:t>For employers / facilities — short intro paragraph</w:t>
      </w:r>
      <w:r>
        <w:rPr>
          <w:rFonts w:ascii="Calibri" w:hAnsi="Calibri" w:eastAsia="Calibri"/>
          <w:b w:val="0"/>
          <w:i/>
          <w:color w:val="555555"/>
          <w:sz w:val="20"/>
        </w:rPr>
        <w:t xml:space="preserve">  — Include placement types if known: temp, per diem, contract, permanent, etc.</w:t>
      </w:r>
    </w:p>
    <w:p>
      <w:pPr>
        <w:spacing w:after="40" w:before="0"/>
      </w:pPr>
      <w:r>
        <w:rPr>
          <w:rFonts w:ascii="Calibri" w:hAnsi="Calibri" w:eastAsia="Calibri"/>
          <w:b w:val="0"/>
          <w:color w:val="BBBBBB"/>
          <w:sz w:val="20"/>
        </w:rPr>
        <w:t>____________________________________________________________________________________________</w:t>
      </w:r>
    </w:p>
    <w:p>
      <w:pPr>
        <w:spacing w:after="40" w:before="0"/>
      </w:pPr>
      <w:r>
        <w:rPr>
          <w:rFonts w:ascii="Calibri" w:hAnsi="Calibri" w:eastAsia="Calibri"/>
          <w:b w:val="0"/>
          <w:color w:val="BBBBBB"/>
          <w:sz w:val="20"/>
        </w:rPr>
        <w:t>____________________________________________________________________________________________</w:t>
      </w:r>
    </w:p>
    <w:p>
      <w:pPr>
        <w:spacing w:after="40" w:before="0"/>
      </w:pPr>
      <w:r>
        <w:rPr>
          <w:rFonts w:ascii="Calibri" w:hAnsi="Calibri" w:eastAsia="Calibri"/>
          <w:b w:val="0"/>
          <w:color w:val="BBBBBB"/>
          <w:sz w:val="20"/>
        </w:rPr>
        <w:t>____________________________________________________________________________________________</w:t>
      </w:r>
    </w:p>
    <w:p>
      <w:pPr>
        <w:spacing w:before="160" w:after="40"/>
      </w:pPr>
      <w:r>
        <w:rPr>
          <w:rFonts w:ascii="Calibri" w:hAnsi="Calibri" w:eastAsia="Calibri"/>
          <w:b/>
          <w:color w:val="2C2C2C"/>
          <w:sz w:val="22"/>
        </w:rPr>
        <w:t>For job seekers — short intro paragraph</w:t>
      </w:r>
    </w:p>
    <w:p>
      <w:pPr>
        <w:spacing w:after="40" w:before="0"/>
      </w:pPr>
      <w:r>
        <w:rPr>
          <w:rFonts w:ascii="Calibri" w:hAnsi="Calibri" w:eastAsia="Calibri"/>
          <w:b w:val="0"/>
          <w:color w:val="BBBBBB"/>
          <w:sz w:val="20"/>
        </w:rPr>
        <w:t>____________________________________________________________________________________________</w:t>
      </w:r>
    </w:p>
    <w:p>
      <w:pPr>
        <w:spacing w:after="40" w:before="0"/>
      </w:pPr>
      <w:r>
        <w:rPr>
          <w:rFonts w:ascii="Calibri" w:hAnsi="Calibri" w:eastAsia="Calibri"/>
          <w:b w:val="0"/>
          <w:color w:val="BBBBBB"/>
          <w:sz w:val="20"/>
        </w:rPr>
        <w:t>____________________________________________________________________________________________</w:t>
      </w:r>
    </w:p>
    <w:p>
      <w:pPr>
        <w:spacing w:after="40" w:before="0"/>
      </w:pPr>
      <w:r>
        <w:rPr>
          <w:rFonts w:ascii="Calibri" w:hAnsi="Calibri" w:eastAsia="Calibri"/>
          <w:b w:val="0"/>
          <w:color w:val="BBBBBB"/>
          <w:sz w:val="20"/>
        </w:rPr>
        <w:t>____________________________________________________________________________________________</w:t>
      </w:r>
    </w:p>
    <w:p>
      <w:pPr>
        <w:spacing w:before="360" w:after="80"/>
        <w:pBdr>
          <w:bottom w:val="single" w:sz="12" w:space="1" w:color="5B9BD5"/>
        </w:pBdr>
      </w:pPr>
      <w:r>
        <w:rPr>
          <w:rFonts w:ascii="Calibri" w:hAnsi="Calibri" w:eastAsia="Calibri"/>
          <w:b/>
          <w:color w:val="1A569B"/>
          <w:sz w:val="36"/>
        </w:rPr>
        <w:t>3. About Us page</w:t>
      </w:r>
    </w:p>
    <w:p>
      <w:pPr>
        <w:spacing w:after="120" w:before="0"/>
      </w:pPr>
      <w:r>
        <w:rPr>
          <w:rFonts w:ascii="Calibri" w:hAnsi="Calibri" w:eastAsia="Calibri"/>
          <w:b w:val="0"/>
          <w:i/>
          <w:color w:val="555555"/>
          <w:sz w:val="20"/>
        </w:rPr>
        <w:t>Reference structure: mission &amp; value proposition; facilities served &amp; placement types; quality of staff (qualified, compassionate, positive attitude).</w:t>
      </w:r>
    </w:p>
    <w:p>
      <w:pPr>
        <w:spacing w:before="160" w:after="40"/>
      </w:pPr>
      <w:r>
        <w:rPr>
          <w:rFonts w:ascii="Calibri" w:hAnsi="Calibri" w:eastAsia="Calibri"/>
          <w:b/>
          <w:color w:val="2C2C2C"/>
          <w:sz w:val="22"/>
        </w:rPr>
        <w:t>About Us — opening paragraph (who you are and why you exist)</w:t>
      </w:r>
    </w:p>
    <w:p>
      <w:pPr>
        <w:spacing w:after="40" w:before="0"/>
      </w:pPr>
      <w:r>
        <w:rPr>
          <w:rFonts w:ascii="Calibri" w:hAnsi="Calibri" w:eastAsia="Calibri"/>
          <w:b w:val="0"/>
          <w:color w:val="BBBBBB"/>
          <w:sz w:val="20"/>
        </w:rPr>
        <w:t>____________________________________________________________________________________________</w:t>
      </w:r>
    </w:p>
    <w:p>
      <w:pPr>
        <w:spacing w:after="40" w:before="0"/>
      </w:pPr>
      <w:r>
        <w:rPr>
          <w:rFonts w:ascii="Calibri" w:hAnsi="Calibri" w:eastAsia="Calibri"/>
          <w:b w:val="0"/>
          <w:color w:val="BBBBBB"/>
          <w:sz w:val="20"/>
        </w:rPr>
        <w:t>____________________________________________________________________________________________</w:t>
      </w:r>
    </w:p>
    <w:p>
      <w:pPr>
        <w:spacing w:after="40" w:before="0"/>
      </w:pPr>
      <w:r>
        <w:rPr>
          <w:rFonts w:ascii="Calibri" w:hAnsi="Calibri" w:eastAsia="Calibri"/>
          <w:b w:val="0"/>
          <w:color w:val="BBBBBB"/>
          <w:sz w:val="20"/>
        </w:rPr>
        <w:t>____________________________________________________________________________________________</w:t>
      </w:r>
    </w:p>
    <w:p>
      <w:pPr>
        <w:spacing w:after="40" w:before="0"/>
      </w:pPr>
      <w:r>
        <w:rPr>
          <w:rFonts w:ascii="Calibri" w:hAnsi="Calibri" w:eastAsia="Calibri"/>
          <w:b w:val="0"/>
          <w:color w:val="BBBBBB"/>
          <w:sz w:val="20"/>
        </w:rPr>
        <w:t>____________________________________________________________________________________________</w:t>
      </w:r>
    </w:p>
    <w:p>
      <w:pPr>
        <w:spacing w:before="160" w:after="40"/>
      </w:pPr>
      <w:r>
        <w:rPr>
          <w:rFonts w:ascii="Calibri" w:hAnsi="Calibri" w:eastAsia="Calibri"/>
          <w:b/>
          <w:color w:val="2C2C2C"/>
          <w:sz w:val="22"/>
        </w:rPr>
        <w:t>Mission statement</w:t>
      </w:r>
    </w:p>
    <w:p>
      <w:pPr>
        <w:spacing w:after="40" w:before="0"/>
      </w:pPr>
      <w:r>
        <w:rPr>
          <w:rFonts w:ascii="Calibri" w:hAnsi="Calibri" w:eastAsia="Calibri"/>
          <w:b w:val="0"/>
          <w:color w:val="BBBBBB"/>
          <w:sz w:val="20"/>
        </w:rPr>
        <w:t>____________________________________________________________________________________________</w:t>
      </w:r>
    </w:p>
    <w:p>
      <w:pPr>
        <w:spacing w:after="40" w:before="0"/>
      </w:pPr>
      <w:r>
        <w:rPr>
          <w:rFonts w:ascii="Calibri" w:hAnsi="Calibri" w:eastAsia="Calibri"/>
          <w:b w:val="0"/>
          <w:color w:val="BBBBBB"/>
          <w:sz w:val="20"/>
        </w:rPr>
        <w:t>____________________________________________________________________________________________</w:t>
      </w:r>
    </w:p>
    <w:p>
      <w:pPr>
        <w:spacing w:after="40" w:before="0"/>
      </w:pPr>
      <w:r>
        <w:rPr>
          <w:rFonts w:ascii="Calibri" w:hAnsi="Calibri" w:eastAsia="Calibri"/>
          <w:b w:val="0"/>
          <w:color w:val="BBBBBB"/>
          <w:sz w:val="20"/>
        </w:rPr>
        <w:t>____________________________________________________________________________________________</w:t>
      </w:r>
    </w:p>
    <w:p>
      <w:pPr>
        <w:spacing w:before="160" w:after="40"/>
      </w:pPr>
      <w:r>
        <w:rPr>
          <w:rFonts w:ascii="Calibri" w:hAnsi="Calibri" w:eastAsia="Calibri"/>
          <w:b/>
          <w:color w:val="2C2C2C"/>
          <w:sz w:val="22"/>
        </w:rPr>
        <w:t>Vision statement (optional)</w:t>
      </w:r>
    </w:p>
    <w:p>
      <w:pPr>
        <w:spacing w:after="40" w:before="0"/>
      </w:pPr>
      <w:r>
        <w:rPr>
          <w:rFonts w:ascii="Calibri" w:hAnsi="Calibri" w:eastAsia="Calibri"/>
          <w:b w:val="0"/>
          <w:color w:val="BBBBBB"/>
          <w:sz w:val="20"/>
        </w:rPr>
        <w:t>____________________________________________________________________________________________</w:t>
      </w:r>
    </w:p>
    <w:p>
      <w:pPr>
        <w:spacing w:after="40" w:before="0"/>
      </w:pPr>
      <w:r>
        <w:rPr>
          <w:rFonts w:ascii="Calibri" w:hAnsi="Calibri" w:eastAsia="Calibri"/>
          <w:b w:val="0"/>
          <w:color w:val="BBBBBB"/>
          <w:sz w:val="20"/>
        </w:rPr>
        <w:t>____________________________________________________________________________________________</w:t>
      </w:r>
    </w:p>
    <w:p>
      <w:pPr>
        <w:spacing w:before="160" w:after="40"/>
      </w:pPr>
      <w:r>
        <w:rPr>
          <w:rFonts w:ascii="Calibri" w:hAnsi="Calibri" w:eastAsia="Calibri"/>
          <w:b/>
          <w:color w:val="2C2C2C"/>
          <w:sz w:val="22"/>
        </w:rPr>
        <w:t>Types of facilities or clients you serve</w:t>
      </w:r>
      <w:r>
        <w:rPr>
          <w:rFonts w:ascii="Calibri" w:hAnsi="Calibri" w:eastAsia="Calibri"/>
          <w:b w:val="0"/>
          <w:i/>
          <w:color w:val="555555"/>
          <w:sz w:val="20"/>
        </w:rPr>
        <w:t xml:space="preserve">  — e.g. hospitals, nursing homes, assisted living, rehab, private homes</w:t>
      </w:r>
    </w:p>
    <w:p>
      <w:pPr>
        <w:spacing w:after="40" w:before="0"/>
      </w:pPr>
      <w:r>
        <w:rPr>
          <w:rFonts w:ascii="Calibri" w:hAnsi="Calibri" w:eastAsia="Calibri"/>
          <w:b w:val="0"/>
          <w:color w:val="BBBBBB"/>
          <w:sz w:val="20"/>
        </w:rPr>
        <w:t>____________________________________________________________________________________________</w:t>
      </w:r>
    </w:p>
    <w:p>
      <w:pPr>
        <w:spacing w:after="40" w:before="0"/>
      </w:pPr>
      <w:r>
        <w:rPr>
          <w:rFonts w:ascii="Calibri" w:hAnsi="Calibri" w:eastAsia="Calibri"/>
          <w:b w:val="0"/>
          <w:color w:val="BBBBBB"/>
          <w:sz w:val="20"/>
        </w:rPr>
        <w:t>____________________________________________________________________________________________</w:t>
      </w:r>
    </w:p>
    <w:p>
      <w:pPr>
        <w:spacing w:before="160" w:after="40"/>
      </w:pPr>
      <w:r>
        <w:rPr>
          <w:rFonts w:ascii="Calibri" w:hAnsi="Calibri" w:eastAsia="Calibri"/>
          <w:b/>
          <w:color w:val="2C2C2C"/>
          <w:sz w:val="22"/>
        </w:rPr>
        <w:t>Placement / engagement types you offer</w:t>
      </w:r>
      <w:r>
        <w:rPr>
          <w:rFonts w:ascii="Calibri" w:hAnsi="Calibri" w:eastAsia="Calibri"/>
          <w:b w:val="0"/>
          <w:i/>
          <w:color w:val="555555"/>
          <w:sz w:val="20"/>
        </w:rPr>
        <w:t xml:space="preserve">  — e.g. temp, per diem, contract, full-time, live-in</w:t>
      </w:r>
    </w:p>
    <w:p>
      <w:pPr>
        <w:spacing w:after="40" w:before="0"/>
      </w:pPr>
      <w:r>
        <w:rPr>
          <w:rFonts w:ascii="Calibri" w:hAnsi="Calibri" w:eastAsia="Calibri"/>
          <w:b w:val="0"/>
          <w:color w:val="BBBBBB"/>
          <w:sz w:val="20"/>
        </w:rPr>
        <w:t>____________________________________________________________________________________________</w:t>
      </w:r>
    </w:p>
    <w:p>
      <w:pPr>
        <w:spacing w:after="40" w:before="0"/>
      </w:pPr>
      <w:r>
        <w:rPr>
          <w:rFonts w:ascii="Calibri" w:hAnsi="Calibri" w:eastAsia="Calibri"/>
          <w:b w:val="0"/>
          <w:color w:val="BBBBBB"/>
          <w:sz w:val="20"/>
        </w:rPr>
        <w:t>____________________________________________________________________________________________</w:t>
      </w:r>
    </w:p>
    <w:p>
      <w:pPr>
        <w:spacing w:before="160" w:after="40"/>
      </w:pPr>
      <w:r>
        <w:rPr>
          <w:rFonts w:ascii="Calibri" w:hAnsi="Calibri" w:eastAsia="Calibri"/>
          <w:b/>
          <w:color w:val="2C2C2C"/>
          <w:sz w:val="22"/>
        </w:rPr>
        <w:t>What makes your caregivers / staff stand out?</w:t>
      </w:r>
    </w:p>
    <w:p>
      <w:pPr>
        <w:spacing w:after="40" w:before="0"/>
      </w:pPr>
      <w:r>
        <w:rPr>
          <w:rFonts w:ascii="Calibri" w:hAnsi="Calibri" w:eastAsia="Calibri"/>
          <w:b w:val="0"/>
          <w:color w:val="BBBBBB"/>
          <w:sz w:val="20"/>
        </w:rPr>
        <w:t>____________________________________________________________________________________________</w:t>
      </w:r>
    </w:p>
    <w:p>
      <w:pPr>
        <w:spacing w:after="40" w:before="0"/>
      </w:pPr>
      <w:r>
        <w:rPr>
          <w:rFonts w:ascii="Calibri" w:hAnsi="Calibri" w:eastAsia="Calibri"/>
          <w:b w:val="0"/>
          <w:color w:val="BBBBBB"/>
          <w:sz w:val="20"/>
        </w:rPr>
        <w:t>____________________________________________________________________________________________</w:t>
      </w:r>
    </w:p>
    <w:p>
      <w:pPr>
        <w:spacing w:after="40" w:before="0"/>
      </w:pPr>
      <w:r>
        <w:rPr>
          <w:rFonts w:ascii="Calibri" w:hAnsi="Calibri" w:eastAsia="Calibri"/>
          <w:b w:val="0"/>
          <w:color w:val="BBBBBB"/>
          <w:sz w:val="20"/>
        </w:rPr>
        <w:t>____________________________________________________________________________________________</w:t>
      </w:r>
    </w:p>
    <w:p>
      <w:pPr>
        <w:spacing w:before="160" w:after="40"/>
      </w:pPr>
      <w:r>
        <w:rPr>
          <w:rFonts w:ascii="Calibri" w:hAnsi="Calibri" w:eastAsia="Calibri"/>
          <w:b/>
          <w:color w:val="2C2C2C"/>
          <w:sz w:val="22"/>
        </w:rPr>
        <w:t>Company story or founder story (optional but powerful)</w:t>
      </w:r>
    </w:p>
    <w:p>
      <w:pPr>
        <w:spacing w:after="40" w:before="0"/>
      </w:pPr>
      <w:r>
        <w:rPr>
          <w:rFonts w:ascii="Calibri" w:hAnsi="Calibri" w:eastAsia="Calibri"/>
          <w:b w:val="0"/>
          <w:color w:val="BBBBBB"/>
          <w:sz w:val="20"/>
        </w:rPr>
        <w:t>____________________________________________________________________________________________</w:t>
      </w:r>
    </w:p>
    <w:p>
      <w:pPr>
        <w:spacing w:after="40" w:before="0"/>
      </w:pPr>
      <w:r>
        <w:rPr>
          <w:rFonts w:ascii="Calibri" w:hAnsi="Calibri" w:eastAsia="Calibri"/>
          <w:b w:val="0"/>
          <w:color w:val="BBBBBB"/>
          <w:sz w:val="20"/>
        </w:rPr>
        <w:t>____________________________________________________________________________________________</w:t>
      </w:r>
    </w:p>
    <w:p>
      <w:pPr>
        <w:spacing w:after="40" w:before="0"/>
      </w:pPr>
      <w:r>
        <w:rPr>
          <w:rFonts w:ascii="Calibri" w:hAnsi="Calibri" w:eastAsia="Calibri"/>
          <w:b w:val="0"/>
          <w:color w:val="BBBBBB"/>
          <w:sz w:val="20"/>
        </w:rPr>
        <w:t>____________________________________________________________________________________________</w:t>
      </w:r>
    </w:p>
    <w:p>
      <w:pPr>
        <w:spacing w:after="40" w:before="0"/>
      </w:pPr>
      <w:r>
        <w:rPr>
          <w:rFonts w:ascii="Calibri" w:hAnsi="Calibri" w:eastAsia="Calibri"/>
          <w:b w:val="0"/>
          <w:color w:val="BBBBBB"/>
          <w:sz w:val="20"/>
        </w:rPr>
        <w:t>____________________________________________________________________________________________</w:t>
      </w:r>
    </w:p>
    <w:p>
      <w:pPr>
        <w:spacing w:before="160" w:after="40"/>
      </w:pPr>
      <w:r>
        <w:rPr>
          <w:rFonts w:ascii="Calibri" w:hAnsi="Calibri" w:eastAsia="Calibri"/>
          <w:b/>
          <w:color w:val="2C2C2C"/>
          <w:sz w:val="22"/>
        </w:rPr>
        <w:t>Any awards, licenses, certifications, or memberships to list?</w:t>
      </w:r>
    </w:p>
    <w:p>
      <w:pPr>
        <w:spacing w:after="40" w:before="0"/>
      </w:pPr>
      <w:r>
        <w:rPr>
          <w:rFonts w:ascii="Calibri" w:hAnsi="Calibri" w:eastAsia="Calibri"/>
          <w:b w:val="0"/>
          <w:color w:val="BBBBBB"/>
          <w:sz w:val="20"/>
        </w:rPr>
        <w:t>____________________________________________________________________________________________</w:t>
      </w:r>
    </w:p>
    <w:p>
      <w:pPr>
        <w:spacing w:after="40" w:before="0"/>
      </w:pPr>
      <w:r>
        <w:rPr>
          <w:rFonts w:ascii="Calibri" w:hAnsi="Calibri" w:eastAsia="Calibri"/>
          <w:b w:val="0"/>
          <w:color w:val="BBBBBB"/>
          <w:sz w:val="20"/>
        </w:rPr>
        <w:t>____________________________________________________________________________________________</w:t>
      </w:r>
    </w:p>
    <w:p>
      <w:pPr>
        <w:spacing w:before="360" w:after="80"/>
        <w:pBdr>
          <w:bottom w:val="single" w:sz="12" w:space="1" w:color="5B9BD5"/>
        </w:pBdr>
      </w:pPr>
      <w:r>
        <w:rPr>
          <w:rFonts w:ascii="Calibri" w:hAnsi="Calibri" w:eastAsia="Calibri"/>
          <w:b/>
          <w:color w:val="1A569B"/>
          <w:sz w:val="36"/>
        </w:rPr>
        <w:t>4. Who We Staff / Positions We Staff</w:t>
      </w:r>
    </w:p>
    <w:p>
      <w:pPr>
        <w:spacing w:after="120" w:before="0"/>
      </w:pPr>
      <w:r>
        <w:rPr>
          <w:rFonts w:ascii="Calibri" w:hAnsi="Calibri" w:eastAsia="Calibri"/>
          <w:b w:val="0"/>
          <w:i/>
          <w:color w:val="555555"/>
          <w:sz w:val="20"/>
        </w:rPr>
        <w:t>Reference style: short intro on quality over quantity, then a clear list of roles, plus a closing assurance about responsive staffing.</w:t>
      </w:r>
    </w:p>
    <w:p>
      <w:pPr>
        <w:spacing w:before="160" w:after="40"/>
      </w:pPr>
      <w:r>
        <w:rPr>
          <w:rFonts w:ascii="Calibri" w:hAnsi="Calibri" w:eastAsia="Calibri"/>
          <w:b/>
          <w:color w:val="2C2C2C"/>
          <w:sz w:val="22"/>
        </w:rPr>
        <w:t>Intro paragraph — Who We Staff</w:t>
      </w:r>
      <w:r>
        <w:rPr>
          <w:rFonts w:ascii="Calibri" w:hAnsi="Calibri" w:eastAsia="Calibri"/>
          <w:b w:val="0"/>
          <w:i/>
          <w:color w:val="555555"/>
          <w:sz w:val="20"/>
        </w:rPr>
        <w:t xml:space="preserve">  — Tone: quality, dedication, experienced professionals</w:t>
      </w:r>
    </w:p>
    <w:p>
      <w:pPr>
        <w:spacing w:after="40" w:before="0"/>
      </w:pPr>
      <w:r>
        <w:rPr>
          <w:rFonts w:ascii="Calibri" w:hAnsi="Calibri" w:eastAsia="Calibri"/>
          <w:b w:val="0"/>
          <w:color w:val="BBBBBB"/>
          <w:sz w:val="20"/>
        </w:rPr>
        <w:t>____________________________________________________________________________________________</w:t>
      </w:r>
    </w:p>
    <w:p>
      <w:pPr>
        <w:spacing w:after="40" w:before="0"/>
      </w:pPr>
      <w:r>
        <w:rPr>
          <w:rFonts w:ascii="Calibri" w:hAnsi="Calibri" w:eastAsia="Calibri"/>
          <w:b w:val="0"/>
          <w:color w:val="BBBBBB"/>
          <w:sz w:val="20"/>
        </w:rPr>
        <w:t>____________________________________________________________________________________________</w:t>
      </w:r>
    </w:p>
    <w:p>
      <w:pPr>
        <w:spacing w:after="40" w:before="0"/>
      </w:pPr>
      <w:r>
        <w:rPr>
          <w:rFonts w:ascii="Calibri" w:hAnsi="Calibri" w:eastAsia="Calibri"/>
          <w:b w:val="0"/>
          <w:color w:val="BBBBBB"/>
          <w:sz w:val="20"/>
        </w:rPr>
        <w:t>____________________________________________________________________________________________</w:t>
      </w:r>
    </w:p>
    <w:p>
      <w:pPr>
        <w:spacing w:after="120" w:before="0"/>
      </w:pPr>
      <w:r>
        <w:rPr>
          <w:rFonts w:ascii="Calibri" w:hAnsi="Calibri" w:eastAsia="Calibri"/>
          <w:b/>
          <w:i w:val="0"/>
          <w:color w:val="2C2C2C"/>
          <w:sz w:val="22"/>
        </w:rPr>
        <w:t>Positions / roles you staff (check all that apply, then add others):</w:t>
      </w:r>
    </w:p>
    <w:p>
      <w:pPr>
        <w:spacing w:after="60"/>
        <w:ind w:left="216"/>
      </w:pPr>
      <w:r>
        <w:rPr>
          <w:rFonts w:ascii="Calibri" w:hAnsi="Calibri" w:eastAsia="Calibri"/>
          <w:b w:val="0"/>
          <w:color w:val="2C2C2C"/>
          <w:sz w:val="22"/>
        </w:rPr>
        <w:t>☐  Certified Nursing Assistant (CNA)</w:t>
      </w:r>
    </w:p>
    <w:p>
      <w:pPr>
        <w:spacing w:after="60"/>
        <w:ind w:left="216"/>
      </w:pPr>
      <w:r>
        <w:rPr>
          <w:rFonts w:ascii="Calibri" w:hAnsi="Calibri" w:eastAsia="Calibri"/>
          <w:b w:val="0"/>
          <w:color w:val="2C2C2C"/>
          <w:sz w:val="22"/>
        </w:rPr>
        <w:t>☐  Licensed Practical Nurse (LPN) / Licensed Vocational Nurse (LVN)</w:t>
      </w:r>
    </w:p>
    <w:p>
      <w:pPr>
        <w:spacing w:after="60"/>
        <w:ind w:left="216"/>
      </w:pPr>
      <w:r>
        <w:rPr>
          <w:rFonts w:ascii="Calibri" w:hAnsi="Calibri" w:eastAsia="Calibri"/>
          <w:b w:val="0"/>
          <w:color w:val="2C2C2C"/>
          <w:sz w:val="22"/>
        </w:rPr>
        <w:t>☐  Registered Nurse (RN)</w:t>
      </w:r>
    </w:p>
    <w:p>
      <w:pPr>
        <w:spacing w:after="60"/>
        <w:ind w:left="216"/>
      </w:pPr>
      <w:r>
        <w:rPr>
          <w:rFonts w:ascii="Calibri" w:hAnsi="Calibri" w:eastAsia="Calibri"/>
          <w:b w:val="0"/>
          <w:color w:val="2C2C2C"/>
          <w:sz w:val="22"/>
        </w:rPr>
        <w:t>☐  Home Health Aide (HHA)</w:t>
      </w:r>
    </w:p>
    <w:p>
      <w:pPr>
        <w:spacing w:after="60"/>
        <w:ind w:left="216"/>
      </w:pPr>
      <w:r>
        <w:rPr>
          <w:rFonts w:ascii="Calibri" w:hAnsi="Calibri" w:eastAsia="Calibri"/>
          <w:b w:val="0"/>
          <w:color w:val="2C2C2C"/>
          <w:sz w:val="22"/>
        </w:rPr>
        <w:t>☐  Personal Care Aide / Companion Care</w:t>
      </w:r>
    </w:p>
    <w:p>
      <w:pPr>
        <w:spacing w:after="60"/>
        <w:ind w:left="216"/>
      </w:pPr>
      <w:r>
        <w:rPr>
          <w:rFonts w:ascii="Calibri" w:hAnsi="Calibri" w:eastAsia="Calibri"/>
          <w:b w:val="0"/>
          <w:color w:val="2C2C2C"/>
          <w:sz w:val="22"/>
        </w:rPr>
        <w:t>☐  Caregiver (non-medical)</w:t>
      </w:r>
    </w:p>
    <w:p>
      <w:pPr>
        <w:spacing w:after="60"/>
        <w:ind w:left="216"/>
      </w:pPr>
      <w:r>
        <w:rPr>
          <w:rFonts w:ascii="Calibri" w:hAnsi="Calibri" w:eastAsia="Calibri"/>
          <w:b w:val="0"/>
          <w:color w:val="2C2C2C"/>
          <w:sz w:val="22"/>
        </w:rPr>
        <w:t>☐  Medical Assistant</w:t>
      </w:r>
    </w:p>
    <w:p>
      <w:pPr>
        <w:spacing w:after="60"/>
        <w:ind w:left="216"/>
      </w:pPr>
      <w:r>
        <w:rPr>
          <w:rFonts w:ascii="Calibri" w:hAnsi="Calibri" w:eastAsia="Calibri"/>
          <w:b w:val="0"/>
          <w:color w:val="2C2C2C"/>
          <w:sz w:val="22"/>
        </w:rPr>
        <w:t>☐  Therapist (PT / OT / ST) — specify below</w:t>
      </w:r>
    </w:p>
    <w:p>
      <w:pPr>
        <w:spacing w:after="60"/>
        <w:ind w:left="216"/>
      </w:pPr>
      <w:r>
        <w:rPr>
          <w:rFonts w:ascii="Calibri" w:hAnsi="Calibri" w:eastAsia="Calibri"/>
          <w:b w:val="0"/>
          <w:color w:val="2C2C2C"/>
          <w:sz w:val="22"/>
        </w:rPr>
        <w:t>☐  Administrative / other clinical roles — specify below</w:t>
      </w:r>
    </w:p>
    <w:p>
      <w:pPr>
        <w:spacing w:before="160" w:after="40"/>
      </w:pPr>
      <w:r>
        <w:rPr>
          <w:rFonts w:ascii="Calibri" w:hAnsi="Calibri" w:eastAsia="Calibri"/>
          <w:b/>
          <w:color w:val="2C2C2C"/>
          <w:sz w:val="22"/>
        </w:rPr>
        <w:t>Additional roles or specialties not listed above</w:t>
      </w:r>
    </w:p>
    <w:p>
      <w:pPr>
        <w:spacing w:after="40" w:before="0"/>
      </w:pPr>
      <w:r>
        <w:rPr>
          <w:rFonts w:ascii="Calibri" w:hAnsi="Calibri" w:eastAsia="Calibri"/>
          <w:b w:val="0"/>
          <w:color w:val="BBBBBB"/>
          <w:sz w:val="20"/>
        </w:rPr>
        <w:t>____________________________________________________________________________________________</w:t>
      </w:r>
    </w:p>
    <w:p>
      <w:pPr>
        <w:spacing w:after="40" w:before="0"/>
      </w:pPr>
      <w:r>
        <w:rPr>
          <w:rFonts w:ascii="Calibri" w:hAnsi="Calibri" w:eastAsia="Calibri"/>
          <w:b w:val="0"/>
          <w:color w:val="BBBBBB"/>
          <w:sz w:val="20"/>
        </w:rPr>
        <w:t>____________________________________________________________________________________________</w:t>
      </w:r>
    </w:p>
    <w:p>
      <w:pPr>
        <w:spacing w:before="160" w:after="40"/>
      </w:pPr>
      <w:r>
        <w:rPr>
          <w:rFonts w:ascii="Calibri" w:hAnsi="Calibri" w:eastAsia="Calibri"/>
          <w:b/>
          <w:color w:val="2C2C2C"/>
          <w:sz w:val="22"/>
        </w:rPr>
        <w:t>Closing assurance sentence for this section</w:t>
      </w:r>
      <w:r>
        <w:rPr>
          <w:rFonts w:ascii="Calibri" w:hAnsi="Calibri" w:eastAsia="Calibri"/>
          <w:b w:val="0"/>
          <w:i/>
          <w:color w:val="555555"/>
          <w:sz w:val="20"/>
        </w:rPr>
        <w:t xml:space="preserve">  — e.g. “We are equipped to respond quickly to your staffing needs.”</w:t>
      </w:r>
    </w:p>
    <w:p>
      <w:pPr>
        <w:spacing w:after="40" w:before="0"/>
      </w:pPr>
      <w:r>
        <w:rPr>
          <w:rFonts w:ascii="Calibri" w:hAnsi="Calibri" w:eastAsia="Calibri"/>
          <w:b w:val="0"/>
          <w:color w:val="BBBBBB"/>
          <w:sz w:val="20"/>
        </w:rPr>
        <w:t>____________________________________________________________________________________________</w:t>
      </w:r>
    </w:p>
    <w:p>
      <w:pPr>
        <w:spacing w:after="40" w:before="0"/>
      </w:pPr>
      <w:r>
        <w:rPr>
          <w:rFonts w:ascii="Calibri" w:hAnsi="Calibri" w:eastAsia="Calibri"/>
          <w:b w:val="0"/>
          <w:color w:val="BBBBBB"/>
          <w:sz w:val="20"/>
        </w:rPr>
        <w:t>____________________________________________________________________________________________</w:t>
      </w:r>
    </w:p>
    <w:p>
      <w:pPr>
        <w:spacing w:before="360" w:after="80"/>
        <w:pBdr>
          <w:bottom w:val="single" w:sz="12" w:space="1" w:color="5B9BD5"/>
        </w:pBdr>
      </w:pPr>
      <w:r>
        <w:rPr>
          <w:rFonts w:ascii="Calibri" w:hAnsi="Calibri" w:eastAsia="Calibri"/>
          <w:b/>
          <w:color w:val="1A569B"/>
          <w:sz w:val="36"/>
        </w:rPr>
        <w:t>5. Why Choose E&amp;S Care Service LLC</w:t>
      </w:r>
    </w:p>
    <w:p>
      <w:pPr>
        <w:spacing w:after="120" w:before="0"/>
      </w:pPr>
      <w:r>
        <w:rPr>
          <w:rFonts w:ascii="Calibri" w:hAnsi="Calibri" w:eastAsia="Calibri"/>
          <w:b w:val="0"/>
          <w:i/>
          <w:color w:val="555555"/>
          <w:sz w:val="20"/>
        </w:rPr>
        <w:t>Reference themes: staffing is time-consuming and expensive; you lower recruitment costs, reduce benefits burden, and minimize management liability — while recruiting only strong candidates.</w:t>
      </w:r>
    </w:p>
    <w:p>
      <w:pPr>
        <w:spacing w:before="160" w:after="40"/>
      </w:pPr>
      <w:r>
        <w:rPr>
          <w:rFonts w:ascii="Calibri" w:hAnsi="Calibri" w:eastAsia="Calibri"/>
          <w:b/>
          <w:color w:val="2C2C2C"/>
          <w:sz w:val="22"/>
        </w:rPr>
        <w:t>Opening paragraph — the problem you solve for clients</w:t>
      </w:r>
    </w:p>
    <w:p>
      <w:pPr>
        <w:spacing w:after="40" w:before="0"/>
      </w:pPr>
      <w:r>
        <w:rPr>
          <w:rFonts w:ascii="Calibri" w:hAnsi="Calibri" w:eastAsia="Calibri"/>
          <w:b w:val="0"/>
          <w:color w:val="BBBBBB"/>
          <w:sz w:val="20"/>
        </w:rPr>
        <w:t>____________________________________________________________________________________________</w:t>
      </w:r>
    </w:p>
    <w:p>
      <w:pPr>
        <w:spacing w:after="40" w:before="0"/>
      </w:pPr>
      <w:r>
        <w:rPr>
          <w:rFonts w:ascii="Calibri" w:hAnsi="Calibri" w:eastAsia="Calibri"/>
          <w:b w:val="0"/>
          <w:color w:val="BBBBBB"/>
          <w:sz w:val="20"/>
        </w:rPr>
        <w:t>____________________________________________________________________________________________</w:t>
      </w:r>
    </w:p>
    <w:p>
      <w:pPr>
        <w:spacing w:after="40" w:before="0"/>
      </w:pPr>
      <w:r>
        <w:rPr>
          <w:rFonts w:ascii="Calibri" w:hAnsi="Calibri" w:eastAsia="Calibri"/>
          <w:b w:val="0"/>
          <w:color w:val="BBBBBB"/>
          <w:sz w:val="20"/>
        </w:rPr>
        <w:t>____________________________________________________________________________________________</w:t>
      </w:r>
    </w:p>
    <w:p>
      <w:pPr>
        <w:spacing w:before="160" w:after="40"/>
      </w:pPr>
      <w:r>
        <w:rPr>
          <w:rFonts w:ascii="Calibri" w:hAnsi="Calibri" w:eastAsia="Calibri"/>
          <w:b/>
          <w:color w:val="2C2C2C"/>
          <w:sz w:val="22"/>
        </w:rPr>
        <w:t>Benefit / reason 1</w:t>
      </w:r>
    </w:p>
    <w:p>
      <w:pPr>
        <w:spacing w:after="40" w:before="0"/>
      </w:pPr>
      <w:r>
        <w:rPr>
          <w:rFonts w:ascii="Calibri" w:hAnsi="Calibri" w:eastAsia="Calibri"/>
          <w:b w:val="0"/>
          <w:color w:val="BBBBBB"/>
          <w:sz w:val="20"/>
        </w:rPr>
        <w:t>____________________________________________________________________________________________</w:t>
      </w:r>
    </w:p>
    <w:p>
      <w:pPr>
        <w:spacing w:after="40" w:before="0"/>
      </w:pPr>
      <w:r>
        <w:rPr>
          <w:rFonts w:ascii="Calibri" w:hAnsi="Calibri" w:eastAsia="Calibri"/>
          <w:b w:val="0"/>
          <w:color w:val="BBBBBB"/>
          <w:sz w:val="20"/>
        </w:rPr>
        <w:t>____________________________________________________________________________________________</w:t>
      </w:r>
    </w:p>
    <w:p>
      <w:pPr>
        <w:spacing w:before="160" w:after="40"/>
      </w:pPr>
      <w:r>
        <w:rPr>
          <w:rFonts w:ascii="Calibri" w:hAnsi="Calibri" w:eastAsia="Calibri"/>
          <w:b/>
          <w:color w:val="2C2C2C"/>
          <w:sz w:val="22"/>
        </w:rPr>
        <w:t>Benefit / reason 2</w:t>
      </w:r>
    </w:p>
    <w:p>
      <w:pPr>
        <w:spacing w:after="40" w:before="0"/>
      </w:pPr>
      <w:r>
        <w:rPr>
          <w:rFonts w:ascii="Calibri" w:hAnsi="Calibri" w:eastAsia="Calibri"/>
          <w:b w:val="0"/>
          <w:color w:val="BBBBBB"/>
          <w:sz w:val="20"/>
        </w:rPr>
        <w:t>____________________________________________________________________________________________</w:t>
      </w:r>
    </w:p>
    <w:p>
      <w:pPr>
        <w:spacing w:after="40" w:before="0"/>
      </w:pPr>
      <w:r>
        <w:rPr>
          <w:rFonts w:ascii="Calibri" w:hAnsi="Calibri" w:eastAsia="Calibri"/>
          <w:b w:val="0"/>
          <w:color w:val="BBBBBB"/>
          <w:sz w:val="20"/>
        </w:rPr>
        <w:t>____________________________________________________________________________________________</w:t>
      </w:r>
    </w:p>
    <w:p>
      <w:pPr>
        <w:spacing w:before="160" w:after="40"/>
      </w:pPr>
      <w:r>
        <w:rPr>
          <w:rFonts w:ascii="Calibri" w:hAnsi="Calibri" w:eastAsia="Calibri"/>
          <w:b/>
          <w:color w:val="2C2C2C"/>
          <w:sz w:val="22"/>
        </w:rPr>
        <w:t>Benefit / reason 3</w:t>
      </w:r>
    </w:p>
    <w:p>
      <w:pPr>
        <w:spacing w:after="40" w:before="0"/>
      </w:pPr>
      <w:r>
        <w:rPr>
          <w:rFonts w:ascii="Calibri" w:hAnsi="Calibri" w:eastAsia="Calibri"/>
          <w:b w:val="0"/>
          <w:color w:val="BBBBBB"/>
          <w:sz w:val="20"/>
        </w:rPr>
        <w:t>____________________________________________________________________________________________</w:t>
      </w:r>
    </w:p>
    <w:p>
      <w:pPr>
        <w:spacing w:after="40" w:before="0"/>
      </w:pPr>
      <w:r>
        <w:rPr>
          <w:rFonts w:ascii="Calibri" w:hAnsi="Calibri" w:eastAsia="Calibri"/>
          <w:b w:val="0"/>
          <w:color w:val="BBBBBB"/>
          <w:sz w:val="20"/>
        </w:rPr>
        <w:t>____________________________________________________________________________________________</w:t>
      </w:r>
    </w:p>
    <w:p>
      <w:pPr>
        <w:spacing w:before="160" w:after="40"/>
      </w:pPr>
      <w:r>
        <w:rPr>
          <w:rFonts w:ascii="Calibri" w:hAnsi="Calibri" w:eastAsia="Calibri"/>
          <w:b/>
          <w:color w:val="2C2C2C"/>
          <w:sz w:val="22"/>
        </w:rPr>
        <w:t>Benefit / reason 4 (optional)</w:t>
      </w:r>
    </w:p>
    <w:p>
      <w:pPr>
        <w:spacing w:after="40" w:before="0"/>
      </w:pPr>
      <w:r>
        <w:rPr>
          <w:rFonts w:ascii="Calibri" w:hAnsi="Calibri" w:eastAsia="Calibri"/>
          <w:b w:val="0"/>
          <w:color w:val="BBBBBB"/>
          <w:sz w:val="20"/>
        </w:rPr>
        <w:t>____________________________________________________________________________________________</w:t>
      </w:r>
    </w:p>
    <w:p>
      <w:pPr>
        <w:spacing w:after="40" w:before="0"/>
      </w:pPr>
      <w:r>
        <w:rPr>
          <w:rFonts w:ascii="Calibri" w:hAnsi="Calibri" w:eastAsia="Calibri"/>
          <w:b w:val="0"/>
          <w:color w:val="BBBBBB"/>
          <w:sz w:val="20"/>
        </w:rPr>
        <w:t>____________________________________________________________________________________________</w:t>
      </w:r>
    </w:p>
    <w:p>
      <w:pPr>
        <w:spacing w:before="160" w:after="40"/>
      </w:pPr>
      <w:r>
        <w:rPr>
          <w:rFonts w:ascii="Calibri" w:hAnsi="Calibri" w:eastAsia="Calibri"/>
          <w:b/>
          <w:color w:val="2C2C2C"/>
          <w:sz w:val="22"/>
        </w:rPr>
        <w:t>Closing paragraph — standards for candidates you place</w:t>
      </w:r>
    </w:p>
    <w:p>
      <w:pPr>
        <w:spacing w:after="40" w:before="0"/>
      </w:pPr>
      <w:r>
        <w:rPr>
          <w:rFonts w:ascii="Calibri" w:hAnsi="Calibri" w:eastAsia="Calibri"/>
          <w:b w:val="0"/>
          <w:color w:val="BBBBBB"/>
          <w:sz w:val="20"/>
        </w:rPr>
        <w:t>____________________________________________________________________________________________</w:t>
      </w:r>
    </w:p>
    <w:p>
      <w:pPr>
        <w:spacing w:after="40" w:before="0"/>
      </w:pPr>
      <w:r>
        <w:rPr>
          <w:rFonts w:ascii="Calibri" w:hAnsi="Calibri" w:eastAsia="Calibri"/>
          <w:b w:val="0"/>
          <w:color w:val="BBBBBB"/>
          <w:sz w:val="20"/>
        </w:rPr>
        <w:t>____________________________________________________________________________________________</w:t>
      </w:r>
    </w:p>
    <w:p>
      <w:pPr>
        <w:spacing w:before="360" w:after="80"/>
        <w:pBdr>
          <w:bottom w:val="single" w:sz="12" w:space="1" w:color="5B9BD5"/>
        </w:pBdr>
      </w:pPr>
      <w:r>
        <w:rPr>
          <w:rFonts w:ascii="Calibri" w:hAnsi="Calibri" w:eastAsia="Calibri"/>
          <w:b/>
          <w:color w:val="1A569B"/>
          <w:sz w:val="36"/>
        </w:rPr>
        <w:t>6. Services in more detail</w:t>
      </w:r>
    </w:p>
    <w:p>
      <w:pPr>
        <w:spacing w:before="160" w:after="40"/>
      </w:pPr>
      <w:r>
        <w:rPr>
          <w:rFonts w:ascii="Calibri" w:hAnsi="Calibri" w:eastAsia="Calibri"/>
          <w:b/>
          <w:color w:val="2C2C2C"/>
          <w:sz w:val="22"/>
        </w:rPr>
        <w:t>Service 1 — Name + short description</w:t>
      </w:r>
    </w:p>
    <w:p>
      <w:pPr>
        <w:spacing w:after="40" w:before="0"/>
      </w:pPr>
      <w:r>
        <w:rPr>
          <w:rFonts w:ascii="Calibri" w:hAnsi="Calibri" w:eastAsia="Calibri"/>
          <w:b w:val="0"/>
          <w:color w:val="BBBBBB"/>
          <w:sz w:val="20"/>
        </w:rPr>
        <w:t>____________________________________________________________________________________________</w:t>
      </w:r>
    </w:p>
    <w:p>
      <w:pPr>
        <w:spacing w:after="40" w:before="0"/>
      </w:pPr>
      <w:r>
        <w:rPr>
          <w:rFonts w:ascii="Calibri" w:hAnsi="Calibri" w:eastAsia="Calibri"/>
          <w:b w:val="0"/>
          <w:color w:val="BBBBBB"/>
          <w:sz w:val="20"/>
        </w:rPr>
        <w:t>____________________________________________________________________________________________</w:t>
      </w:r>
    </w:p>
    <w:p>
      <w:pPr>
        <w:spacing w:after="40" w:before="0"/>
      </w:pPr>
      <w:r>
        <w:rPr>
          <w:rFonts w:ascii="Calibri" w:hAnsi="Calibri" w:eastAsia="Calibri"/>
          <w:b w:val="0"/>
          <w:color w:val="BBBBBB"/>
          <w:sz w:val="20"/>
        </w:rPr>
        <w:t>____________________________________________________________________________________________</w:t>
      </w:r>
    </w:p>
    <w:p>
      <w:pPr>
        <w:spacing w:before="160" w:after="40"/>
      </w:pPr>
      <w:r>
        <w:rPr>
          <w:rFonts w:ascii="Calibri" w:hAnsi="Calibri" w:eastAsia="Calibri"/>
          <w:b/>
          <w:color w:val="2C2C2C"/>
          <w:sz w:val="22"/>
        </w:rPr>
        <w:t>Service 2 — Name + short description</w:t>
      </w:r>
    </w:p>
    <w:p>
      <w:pPr>
        <w:spacing w:after="40" w:before="0"/>
      </w:pPr>
      <w:r>
        <w:rPr>
          <w:rFonts w:ascii="Calibri" w:hAnsi="Calibri" w:eastAsia="Calibri"/>
          <w:b w:val="0"/>
          <w:color w:val="BBBBBB"/>
          <w:sz w:val="20"/>
        </w:rPr>
        <w:t>____________________________________________________________________________________________</w:t>
      </w:r>
    </w:p>
    <w:p>
      <w:pPr>
        <w:spacing w:after="40" w:before="0"/>
      </w:pPr>
      <w:r>
        <w:rPr>
          <w:rFonts w:ascii="Calibri" w:hAnsi="Calibri" w:eastAsia="Calibri"/>
          <w:b w:val="0"/>
          <w:color w:val="BBBBBB"/>
          <w:sz w:val="20"/>
        </w:rPr>
        <w:t>____________________________________________________________________________________________</w:t>
      </w:r>
    </w:p>
    <w:p>
      <w:pPr>
        <w:spacing w:after="40" w:before="0"/>
      </w:pPr>
      <w:r>
        <w:rPr>
          <w:rFonts w:ascii="Calibri" w:hAnsi="Calibri" w:eastAsia="Calibri"/>
          <w:b w:val="0"/>
          <w:color w:val="BBBBBB"/>
          <w:sz w:val="20"/>
        </w:rPr>
        <w:t>____________________________________________________________________________________________</w:t>
      </w:r>
    </w:p>
    <w:p>
      <w:pPr>
        <w:spacing w:before="160" w:after="40"/>
      </w:pPr>
      <w:r>
        <w:rPr>
          <w:rFonts w:ascii="Calibri" w:hAnsi="Calibri" w:eastAsia="Calibri"/>
          <w:b/>
          <w:color w:val="2C2C2C"/>
          <w:sz w:val="22"/>
        </w:rPr>
        <w:t>Service 3 — Name + short description</w:t>
      </w:r>
    </w:p>
    <w:p>
      <w:pPr>
        <w:spacing w:after="40" w:before="0"/>
      </w:pPr>
      <w:r>
        <w:rPr>
          <w:rFonts w:ascii="Calibri" w:hAnsi="Calibri" w:eastAsia="Calibri"/>
          <w:b w:val="0"/>
          <w:color w:val="BBBBBB"/>
          <w:sz w:val="20"/>
        </w:rPr>
        <w:t>____________________________________________________________________________________________</w:t>
      </w:r>
    </w:p>
    <w:p>
      <w:pPr>
        <w:spacing w:after="40" w:before="0"/>
      </w:pPr>
      <w:r>
        <w:rPr>
          <w:rFonts w:ascii="Calibri" w:hAnsi="Calibri" w:eastAsia="Calibri"/>
          <w:b w:val="0"/>
          <w:color w:val="BBBBBB"/>
          <w:sz w:val="20"/>
        </w:rPr>
        <w:t>____________________________________________________________________________________________</w:t>
      </w:r>
    </w:p>
    <w:p>
      <w:pPr>
        <w:spacing w:after="40" w:before="0"/>
      </w:pPr>
      <w:r>
        <w:rPr>
          <w:rFonts w:ascii="Calibri" w:hAnsi="Calibri" w:eastAsia="Calibri"/>
          <w:b w:val="0"/>
          <w:color w:val="BBBBBB"/>
          <w:sz w:val="20"/>
        </w:rPr>
        <w:t>____________________________________________________________________________________________</w:t>
      </w:r>
    </w:p>
    <w:p>
      <w:pPr>
        <w:spacing w:before="160" w:after="40"/>
      </w:pPr>
      <w:r>
        <w:rPr>
          <w:rFonts w:ascii="Calibri" w:hAnsi="Calibri" w:eastAsia="Calibri"/>
          <w:b/>
          <w:color w:val="2C2C2C"/>
          <w:sz w:val="22"/>
        </w:rPr>
        <w:t>Any other services, programs, or specialties?</w:t>
      </w:r>
    </w:p>
    <w:p>
      <w:pPr>
        <w:spacing w:after="40" w:before="0"/>
      </w:pPr>
      <w:r>
        <w:rPr>
          <w:rFonts w:ascii="Calibri" w:hAnsi="Calibri" w:eastAsia="Calibri"/>
          <w:b w:val="0"/>
          <w:color w:val="BBBBBB"/>
          <w:sz w:val="20"/>
        </w:rPr>
        <w:t>____________________________________________________________________________________________</w:t>
      </w:r>
    </w:p>
    <w:p>
      <w:pPr>
        <w:spacing w:after="40" w:before="0"/>
      </w:pPr>
      <w:r>
        <w:rPr>
          <w:rFonts w:ascii="Calibri" w:hAnsi="Calibri" w:eastAsia="Calibri"/>
          <w:b w:val="0"/>
          <w:color w:val="BBBBBB"/>
          <w:sz w:val="20"/>
        </w:rPr>
        <w:t>____________________________________________________________________________________________</w:t>
      </w:r>
    </w:p>
    <w:p>
      <w:pPr>
        <w:spacing w:after="40" w:before="0"/>
      </w:pPr>
      <w:r>
        <w:rPr>
          <w:rFonts w:ascii="Calibri" w:hAnsi="Calibri" w:eastAsia="Calibri"/>
          <w:b w:val="0"/>
          <w:color w:val="BBBBBB"/>
          <w:sz w:val="20"/>
        </w:rPr>
        <w:t>____________________________________________________________________________________________</w:t>
      </w:r>
    </w:p>
    <w:p>
      <w:pPr>
        <w:spacing w:before="160" w:after="40"/>
      </w:pPr>
      <w:r>
        <w:rPr>
          <w:rFonts w:ascii="Calibri" w:hAnsi="Calibri" w:eastAsia="Calibri"/>
          <w:b/>
          <w:color w:val="2C2C2C"/>
          <w:sz w:val="22"/>
        </w:rPr>
        <w:t>Do you serve families / private clients as well as facilities? Explain briefly.</w:t>
      </w:r>
    </w:p>
    <w:p>
      <w:pPr>
        <w:spacing w:after="40" w:before="0"/>
      </w:pPr>
      <w:r>
        <w:rPr>
          <w:rFonts w:ascii="Calibri" w:hAnsi="Calibri" w:eastAsia="Calibri"/>
          <w:b w:val="0"/>
          <w:color w:val="BBBBBB"/>
          <w:sz w:val="20"/>
        </w:rPr>
        <w:t>____________________________________________________________________________________________</w:t>
      </w:r>
    </w:p>
    <w:p>
      <w:pPr>
        <w:spacing w:after="40" w:before="0"/>
      </w:pPr>
      <w:r>
        <w:rPr>
          <w:rFonts w:ascii="Calibri" w:hAnsi="Calibri" w:eastAsia="Calibri"/>
          <w:b w:val="0"/>
          <w:color w:val="BBBBBB"/>
          <w:sz w:val="20"/>
        </w:rPr>
        <w:t>____________________________________________________________________________________________</w:t>
      </w:r>
    </w:p>
    <w:p>
      <w:pPr>
        <w:spacing w:before="360" w:after="80"/>
        <w:pBdr>
          <w:bottom w:val="single" w:sz="12" w:space="1" w:color="5B9BD5"/>
        </w:pBdr>
      </w:pPr>
      <w:r>
        <w:rPr>
          <w:rFonts w:ascii="Calibri" w:hAnsi="Calibri" w:eastAsia="Calibri"/>
          <w:b/>
          <w:color w:val="1A569B"/>
          <w:sz w:val="36"/>
        </w:rPr>
        <w:t>7. Core Values</w:t>
      </w:r>
    </w:p>
    <w:p>
      <w:pPr>
        <w:spacing w:after="120" w:before="0"/>
      </w:pPr>
      <w:r>
        <w:rPr>
          <w:rFonts w:ascii="Calibri" w:hAnsi="Calibri" w:eastAsia="Calibri"/>
          <w:b w:val="0"/>
          <w:i/>
          <w:color w:val="555555"/>
          <w:sz w:val="20"/>
        </w:rPr>
        <w:t>Reference structure: short intro about integrity &amp; professionalism, then named values (e.g. Integrity, Results Focused, Openness) each with one definition paragraph.</w:t>
      </w:r>
    </w:p>
    <w:p>
      <w:pPr>
        <w:spacing w:before="160" w:after="40"/>
      </w:pPr>
      <w:r>
        <w:rPr>
          <w:rFonts w:ascii="Calibri" w:hAnsi="Calibri" w:eastAsia="Calibri"/>
          <w:b/>
          <w:color w:val="2C2C2C"/>
          <w:sz w:val="22"/>
        </w:rPr>
        <w:t>Core Values — introductory paragraph(s)</w:t>
      </w:r>
    </w:p>
    <w:p>
      <w:pPr>
        <w:spacing w:after="40" w:before="0"/>
      </w:pPr>
      <w:r>
        <w:rPr>
          <w:rFonts w:ascii="Calibri" w:hAnsi="Calibri" w:eastAsia="Calibri"/>
          <w:b w:val="0"/>
          <w:color w:val="BBBBBB"/>
          <w:sz w:val="20"/>
        </w:rPr>
        <w:t>____________________________________________________________________________________________</w:t>
      </w:r>
    </w:p>
    <w:p>
      <w:pPr>
        <w:spacing w:after="40" w:before="0"/>
      </w:pPr>
      <w:r>
        <w:rPr>
          <w:rFonts w:ascii="Calibri" w:hAnsi="Calibri" w:eastAsia="Calibri"/>
          <w:b w:val="0"/>
          <w:color w:val="BBBBBB"/>
          <w:sz w:val="20"/>
        </w:rPr>
        <w:t>____________________________________________________________________________________________</w:t>
      </w:r>
    </w:p>
    <w:p>
      <w:pPr>
        <w:spacing w:after="40" w:before="0"/>
      </w:pPr>
      <w:r>
        <w:rPr>
          <w:rFonts w:ascii="Calibri" w:hAnsi="Calibri" w:eastAsia="Calibri"/>
          <w:b w:val="0"/>
          <w:color w:val="BBBBBB"/>
          <w:sz w:val="20"/>
        </w:rPr>
        <w:t>____________________________________________________________________________________________</w:t>
      </w:r>
    </w:p>
    <w:p>
      <w:pPr>
        <w:spacing w:before="160" w:after="40"/>
      </w:pPr>
      <w:r>
        <w:rPr>
          <w:rFonts w:ascii="Calibri" w:hAnsi="Calibri" w:eastAsia="Calibri"/>
          <w:b/>
          <w:color w:val="2C2C2C"/>
          <w:sz w:val="22"/>
        </w:rPr>
        <w:t>Value 1 — Name</w:t>
      </w:r>
    </w:p>
    <w:p>
      <w:pPr>
        <w:spacing w:after="40" w:before="0"/>
      </w:pPr>
      <w:r>
        <w:rPr>
          <w:rFonts w:ascii="Calibri" w:hAnsi="Calibri" w:eastAsia="Calibri"/>
          <w:b w:val="0"/>
          <w:color w:val="BBBBBB"/>
          <w:sz w:val="20"/>
        </w:rPr>
        <w:t>____________________________________________________________________________________________</w:t>
      </w:r>
    </w:p>
    <w:p>
      <w:pPr>
        <w:spacing w:before="160" w:after="40"/>
      </w:pPr>
      <w:r>
        <w:rPr>
          <w:rFonts w:ascii="Calibri" w:hAnsi="Calibri" w:eastAsia="Calibri"/>
          <w:b/>
          <w:color w:val="2C2C2C"/>
          <w:sz w:val="22"/>
        </w:rPr>
        <w:t>Value 1 — Definition</w:t>
      </w:r>
    </w:p>
    <w:p>
      <w:pPr>
        <w:spacing w:after="40" w:before="0"/>
      </w:pPr>
      <w:r>
        <w:rPr>
          <w:rFonts w:ascii="Calibri" w:hAnsi="Calibri" w:eastAsia="Calibri"/>
          <w:b w:val="0"/>
          <w:color w:val="BBBBBB"/>
          <w:sz w:val="20"/>
        </w:rPr>
        <w:t>____________________________________________________________________________________________</w:t>
      </w:r>
    </w:p>
    <w:p>
      <w:pPr>
        <w:spacing w:after="40" w:before="0"/>
      </w:pPr>
      <w:r>
        <w:rPr>
          <w:rFonts w:ascii="Calibri" w:hAnsi="Calibri" w:eastAsia="Calibri"/>
          <w:b w:val="0"/>
          <w:color w:val="BBBBBB"/>
          <w:sz w:val="20"/>
        </w:rPr>
        <w:t>____________________________________________________________________________________________</w:t>
      </w:r>
    </w:p>
    <w:p>
      <w:pPr>
        <w:spacing w:before="160" w:after="40"/>
      </w:pPr>
      <w:r>
        <w:rPr>
          <w:rFonts w:ascii="Calibri" w:hAnsi="Calibri" w:eastAsia="Calibri"/>
          <w:b/>
          <w:color w:val="2C2C2C"/>
          <w:sz w:val="22"/>
        </w:rPr>
        <w:t>Value 2 — Name</w:t>
      </w:r>
    </w:p>
    <w:p>
      <w:pPr>
        <w:spacing w:after="40" w:before="0"/>
      </w:pPr>
      <w:r>
        <w:rPr>
          <w:rFonts w:ascii="Calibri" w:hAnsi="Calibri" w:eastAsia="Calibri"/>
          <w:b w:val="0"/>
          <w:color w:val="BBBBBB"/>
          <w:sz w:val="20"/>
        </w:rPr>
        <w:t>____________________________________________________________________________________________</w:t>
      </w:r>
    </w:p>
    <w:p>
      <w:pPr>
        <w:spacing w:before="160" w:after="40"/>
      </w:pPr>
      <w:r>
        <w:rPr>
          <w:rFonts w:ascii="Calibri" w:hAnsi="Calibri" w:eastAsia="Calibri"/>
          <w:b/>
          <w:color w:val="2C2C2C"/>
          <w:sz w:val="22"/>
        </w:rPr>
        <w:t>Value 2 — Definition</w:t>
      </w:r>
    </w:p>
    <w:p>
      <w:pPr>
        <w:spacing w:after="40" w:before="0"/>
      </w:pPr>
      <w:r>
        <w:rPr>
          <w:rFonts w:ascii="Calibri" w:hAnsi="Calibri" w:eastAsia="Calibri"/>
          <w:b w:val="0"/>
          <w:color w:val="BBBBBB"/>
          <w:sz w:val="20"/>
        </w:rPr>
        <w:t>____________________________________________________________________________________________</w:t>
      </w:r>
    </w:p>
    <w:p>
      <w:pPr>
        <w:spacing w:after="40" w:before="0"/>
      </w:pPr>
      <w:r>
        <w:rPr>
          <w:rFonts w:ascii="Calibri" w:hAnsi="Calibri" w:eastAsia="Calibri"/>
          <w:b w:val="0"/>
          <w:color w:val="BBBBBB"/>
          <w:sz w:val="20"/>
        </w:rPr>
        <w:t>____________________________________________________________________________________________</w:t>
      </w:r>
    </w:p>
    <w:p>
      <w:pPr>
        <w:spacing w:before="160" w:after="40"/>
      </w:pPr>
      <w:r>
        <w:rPr>
          <w:rFonts w:ascii="Calibri" w:hAnsi="Calibri" w:eastAsia="Calibri"/>
          <w:b/>
          <w:color w:val="2C2C2C"/>
          <w:sz w:val="22"/>
        </w:rPr>
        <w:t>Value 3 — Name</w:t>
      </w:r>
    </w:p>
    <w:p>
      <w:pPr>
        <w:spacing w:after="40" w:before="0"/>
      </w:pPr>
      <w:r>
        <w:rPr>
          <w:rFonts w:ascii="Calibri" w:hAnsi="Calibri" w:eastAsia="Calibri"/>
          <w:b w:val="0"/>
          <w:color w:val="BBBBBB"/>
          <w:sz w:val="20"/>
        </w:rPr>
        <w:t>____________________________________________________________________________________________</w:t>
      </w:r>
    </w:p>
    <w:p>
      <w:pPr>
        <w:spacing w:before="160" w:after="40"/>
      </w:pPr>
      <w:r>
        <w:rPr>
          <w:rFonts w:ascii="Calibri" w:hAnsi="Calibri" w:eastAsia="Calibri"/>
          <w:b/>
          <w:color w:val="2C2C2C"/>
          <w:sz w:val="22"/>
        </w:rPr>
        <w:t>Value 3 — Definition</w:t>
      </w:r>
    </w:p>
    <w:p>
      <w:pPr>
        <w:spacing w:after="40" w:before="0"/>
      </w:pPr>
      <w:r>
        <w:rPr>
          <w:rFonts w:ascii="Calibri" w:hAnsi="Calibri" w:eastAsia="Calibri"/>
          <w:b w:val="0"/>
          <w:color w:val="BBBBBB"/>
          <w:sz w:val="20"/>
        </w:rPr>
        <w:t>____________________________________________________________________________________________</w:t>
      </w:r>
    </w:p>
    <w:p>
      <w:pPr>
        <w:spacing w:after="40" w:before="0"/>
      </w:pPr>
      <w:r>
        <w:rPr>
          <w:rFonts w:ascii="Calibri" w:hAnsi="Calibri" w:eastAsia="Calibri"/>
          <w:b w:val="0"/>
          <w:color w:val="BBBBBB"/>
          <w:sz w:val="20"/>
        </w:rPr>
        <w:t>____________________________________________________________________________________________</w:t>
      </w:r>
    </w:p>
    <w:p>
      <w:pPr>
        <w:spacing w:before="160" w:after="40"/>
      </w:pPr>
      <w:r>
        <w:rPr>
          <w:rFonts w:ascii="Calibri" w:hAnsi="Calibri" w:eastAsia="Calibri"/>
          <w:b/>
          <w:color w:val="2C2C2C"/>
          <w:sz w:val="22"/>
        </w:rPr>
        <w:t>Value 4 — Name (optional)</w:t>
      </w:r>
    </w:p>
    <w:p>
      <w:pPr>
        <w:spacing w:after="40" w:before="0"/>
      </w:pPr>
      <w:r>
        <w:rPr>
          <w:rFonts w:ascii="Calibri" w:hAnsi="Calibri" w:eastAsia="Calibri"/>
          <w:b w:val="0"/>
          <w:color w:val="BBBBBB"/>
          <w:sz w:val="20"/>
        </w:rPr>
        <w:t>____________________________________________________________________________________________</w:t>
      </w:r>
    </w:p>
    <w:p>
      <w:pPr>
        <w:spacing w:before="160" w:after="40"/>
      </w:pPr>
      <w:r>
        <w:rPr>
          <w:rFonts w:ascii="Calibri" w:hAnsi="Calibri" w:eastAsia="Calibri"/>
          <w:b/>
          <w:color w:val="2C2C2C"/>
          <w:sz w:val="22"/>
        </w:rPr>
        <w:t>Value 4 — Definition (optional)</w:t>
      </w:r>
    </w:p>
    <w:p>
      <w:pPr>
        <w:spacing w:after="40" w:before="0"/>
      </w:pPr>
      <w:r>
        <w:rPr>
          <w:rFonts w:ascii="Calibri" w:hAnsi="Calibri" w:eastAsia="Calibri"/>
          <w:b w:val="0"/>
          <w:color w:val="BBBBBB"/>
          <w:sz w:val="20"/>
        </w:rPr>
        <w:t>____________________________________________________________________________________________</w:t>
      </w:r>
    </w:p>
    <w:p>
      <w:pPr>
        <w:spacing w:after="40" w:before="0"/>
      </w:pPr>
      <w:r>
        <w:rPr>
          <w:rFonts w:ascii="Calibri" w:hAnsi="Calibri" w:eastAsia="Calibri"/>
          <w:b w:val="0"/>
          <w:color w:val="BBBBBB"/>
          <w:sz w:val="20"/>
        </w:rPr>
        <w:t>____________________________________________________________________________________________</w:t>
      </w:r>
    </w:p>
    <w:p>
      <w:pPr>
        <w:spacing w:before="160" w:after="40"/>
      </w:pPr>
      <w:r>
        <w:rPr>
          <w:rFonts w:ascii="Calibri" w:hAnsi="Calibri" w:eastAsia="Calibri"/>
          <w:b/>
          <w:color w:val="2C2C2C"/>
          <w:sz w:val="22"/>
        </w:rPr>
        <w:t>Value 5 — Name (optional)</w:t>
      </w:r>
    </w:p>
    <w:p>
      <w:pPr>
        <w:spacing w:after="40" w:before="0"/>
      </w:pPr>
      <w:r>
        <w:rPr>
          <w:rFonts w:ascii="Calibri" w:hAnsi="Calibri" w:eastAsia="Calibri"/>
          <w:b w:val="0"/>
          <w:color w:val="BBBBBB"/>
          <w:sz w:val="20"/>
        </w:rPr>
        <w:t>____________________________________________________________________________________________</w:t>
      </w:r>
    </w:p>
    <w:p>
      <w:pPr>
        <w:spacing w:before="160" w:after="40"/>
      </w:pPr>
      <w:r>
        <w:rPr>
          <w:rFonts w:ascii="Calibri" w:hAnsi="Calibri" w:eastAsia="Calibri"/>
          <w:b/>
          <w:color w:val="2C2C2C"/>
          <w:sz w:val="22"/>
        </w:rPr>
        <w:t>Value 5 — Definition (optional)</w:t>
      </w:r>
    </w:p>
    <w:p>
      <w:pPr>
        <w:spacing w:after="40" w:before="0"/>
      </w:pPr>
      <w:r>
        <w:rPr>
          <w:rFonts w:ascii="Calibri" w:hAnsi="Calibri" w:eastAsia="Calibri"/>
          <w:b w:val="0"/>
          <w:color w:val="BBBBBB"/>
          <w:sz w:val="20"/>
        </w:rPr>
        <w:t>____________________________________________________________________________________________</w:t>
      </w:r>
    </w:p>
    <w:p>
      <w:pPr>
        <w:spacing w:after="40" w:before="0"/>
      </w:pPr>
      <w:r>
        <w:rPr>
          <w:rFonts w:ascii="Calibri" w:hAnsi="Calibri" w:eastAsia="Calibri"/>
          <w:b w:val="0"/>
          <w:color w:val="BBBBBB"/>
          <w:sz w:val="20"/>
        </w:rPr>
        <w:t>____________________________________________________________________________________________</w:t>
      </w:r>
    </w:p>
    <w:p>
      <w:pPr>
        <w:spacing w:before="360" w:after="80"/>
        <w:pBdr>
          <w:bottom w:val="single" w:sz="12" w:space="1" w:color="5B9BD5"/>
        </w:pBdr>
      </w:pPr>
      <w:r>
        <w:rPr>
          <w:rFonts w:ascii="Calibri" w:hAnsi="Calibri" w:eastAsia="Calibri"/>
          <w:b/>
          <w:color w:val="1A569B"/>
          <w:sz w:val="36"/>
        </w:rPr>
        <w:t>8. Code of Conduct &amp; Equal Opportunities</w:t>
      </w:r>
    </w:p>
    <w:p>
      <w:pPr>
        <w:spacing w:after="120" w:before="0"/>
      </w:pPr>
      <w:r>
        <w:rPr>
          <w:rFonts w:ascii="Calibri" w:hAnsi="Calibri" w:eastAsia="Calibri"/>
          <w:b w:val="0"/>
          <w:i/>
          <w:color w:val="555555"/>
          <w:sz w:val="20"/>
        </w:rPr>
        <w:t>Many staffing sites publish short public versions of these policies. You may paste existing policy text, attach a PDF, or ask us to draft based on your notes.</w:t>
      </w:r>
    </w:p>
    <w:p>
      <w:pPr>
        <w:spacing w:before="240" w:after="80"/>
        <w:pBdr>
          <w:bottom w:val="single" w:sz="12" w:space="1" w:color="5B9BD5"/>
        </w:pBdr>
      </w:pPr>
      <w:r>
        <w:rPr>
          <w:rFonts w:ascii="Calibri" w:hAnsi="Calibri" w:eastAsia="Calibri"/>
          <w:b/>
          <w:color w:val="1A569B"/>
          <w:sz w:val="28"/>
        </w:rPr>
        <w:t>8A. Code of Conduct (public summary)</w:t>
      </w:r>
    </w:p>
    <w:p>
      <w:pPr>
        <w:spacing w:before="160" w:after="40"/>
      </w:pPr>
      <w:r>
        <w:rPr>
          <w:rFonts w:ascii="Calibri" w:hAnsi="Calibri" w:eastAsia="Calibri"/>
          <w:b/>
          <w:color w:val="2C2C2C"/>
          <w:sz w:val="22"/>
        </w:rPr>
        <w:t>Key expectations for staff / contractors (ethics, professionalism, HS&amp;E, anti-bribery, human rights, etc.)</w:t>
      </w:r>
      <w:r>
        <w:rPr>
          <w:rFonts w:ascii="Calibri" w:hAnsi="Calibri" w:eastAsia="Calibri"/>
          <w:b w:val="0"/>
          <w:i/>
          <w:color w:val="555555"/>
          <w:sz w:val="20"/>
        </w:rPr>
        <w:t xml:space="preserve">  — Or write: “Please draft from industry standard — I will review.”</w:t>
      </w:r>
    </w:p>
    <w:p>
      <w:pPr>
        <w:spacing w:after="40" w:before="0"/>
      </w:pPr>
      <w:r>
        <w:rPr>
          <w:rFonts w:ascii="Calibri" w:hAnsi="Calibri" w:eastAsia="Calibri"/>
          <w:b w:val="0"/>
          <w:color w:val="BBBBBB"/>
          <w:sz w:val="20"/>
        </w:rPr>
        <w:t>____________________________________________________________________________________________</w:t>
      </w:r>
    </w:p>
    <w:p>
      <w:pPr>
        <w:spacing w:after="40" w:before="0"/>
      </w:pPr>
      <w:r>
        <w:rPr>
          <w:rFonts w:ascii="Calibri" w:hAnsi="Calibri" w:eastAsia="Calibri"/>
          <w:b w:val="0"/>
          <w:color w:val="BBBBBB"/>
          <w:sz w:val="20"/>
        </w:rPr>
        <w:t>____________________________________________________________________________________________</w:t>
      </w:r>
    </w:p>
    <w:p>
      <w:pPr>
        <w:spacing w:after="40" w:before="0"/>
      </w:pPr>
      <w:r>
        <w:rPr>
          <w:rFonts w:ascii="Calibri" w:hAnsi="Calibri" w:eastAsia="Calibri"/>
          <w:b w:val="0"/>
          <w:color w:val="BBBBBB"/>
          <w:sz w:val="20"/>
        </w:rPr>
        <w:t>____________________________________________________________________________________________</w:t>
      </w:r>
    </w:p>
    <w:p>
      <w:pPr>
        <w:spacing w:after="40" w:before="0"/>
      </w:pPr>
      <w:r>
        <w:rPr>
          <w:rFonts w:ascii="Calibri" w:hAnsi="Calibri" w:eastAsia="Calibri"/>
          <w:b w:val="0"/>
          <w:color w:val="BBBBBB"/>
          <w:sz w:val="20"/>
        </w:rPr>
        <w:t>____________________________________________________________________________________________</w:t>
      </w:r>
    </w:p>
    <w:p>
      <w:pPr>
        <w:spacing w:before="240" w:after="80"/>
        <w:pBdr>
          <w:bottom w:val="single" w:sz="12" w:space="1" w:color="5B9BD5"/>
        </w:pBdr>
      </w:pPr>
      <w:r>
        <w:rPr>
          <w:rFonts w:ascii="Calibri" w:hAnsi="Calibri" w:eastAsia="Calibri"/>
          <w:b/>
          <w:color w:val="1A569B"/>
          <w:sz w:val="28"/>
        </w:rPr>
        <w:t>8B. Equal Opportunities Policy (public summary)</w:t>
      </w:r>
    </w:p>
    <w:p>
      <w:pPr>
        <w:spacing w:before="160" w:after="40"/>
      </w:pPr>
      <w:r>
        <w:rPr>
          <w:rFonts w:ascii="Calibri" w:hAnsi="Calibri" w:eastAsia="Calibri"/>
          <w:b/>
          <w:color w:val="2C2C2C"/>
          <w:sz w:val="22"/>
        </w:rPr>
        <w:t>Your commitment to fair treatment and non-discrimination (gender, race, nationality, religion, disability, etc.)</w:t>
      </w:r>
      <w:r>
        <w:rPr>
          <w:rFonts w:ascii="Calibri" w:hAnsi="Calibri" w:eastAsia="Calibri"/>
          <w:b w:val="0"/>
          <w:i/>
          <w:color w:val="555555"/>
          <w:sz w:val="20"/>
        </w:rPr>
        <w:t xml:space="preserve">  — Or write: “Please draft from industry standard — I will review.”</w:t>
      </w:r>
    </w:p>
    <w:p>
      <w:pPr>
        <w:spacing w:after="40" w:before="0"/>
      </w:pPr>
      <w:r>
        <w:rPr>
          <w:rFonts w:ascii="Calibri" w:hAnsi="Calibri" w:eastAsia="Calibri"/>
          <w:b w:val="0"/>
          <w:color w:val="BBBBBB"/>
          <w:sz w:val="20"/>
        </w:rPr>
        <w:t>____________________________________________________________________________________________</w:t>
      </w:r>
    </w:p>
    <w:p>
      <w:pPr>
        <w:spacing w:after="40" w:before="0"/>
      </w:pPr>
      <w:r>
        <w:rPr>
          <w:rFonts w:ascii="Calibri" w:hAnsi="Calibri" w:eastAsia="Calibri"/>
          <w:b w:val="0"/>
          <w:color w:val="BBBBBB"/>
          <w:sz w:val="20"/>
        </w:rPr>
        <w:t>____________________________________________________________________________________________</w:t>
      </w:r>
    </w:p>
    <w:p>
      <w:pPr>
        <w:spacing w:after="40" w:before="0"/>
      </w:pPr>
      <w:r>
        <w:rPr>
          <w:rFonts w:ascii="Calibri" w:hAnsi="Calibri" w:eastAsia="Calibri"/>
          <w:b w:val="0"/>
          <w:color w:val="BBBBBB"/>
          <w:sz w:val="20"/>
        </w:rPr>
        <w:t>____________________________________________________________________________________________</w:t>
      </w:r>
    </w:p>
    <w:p>
      <w:pPr>
        <w:spacing w:after="40" w:before="0"/>
      </w:pPr>
      <w:r>
        <w:rPr>
          <w:rFonts w:ascii="Calibri" w:hAnsi="Calibri" w:eastAsia="Calibri"/>
          <w:b w:val="0"/>
          <w:color w:val="BBBBBB"/>
          <w:sz w:val="20"/>
        </w:rPr>
        <w:t>____________________________________________________________________________________________</w:t>
      </w:r>
    </w:p>
    <w:p>
      <w:pPr>
        <w:spacing w:before="160" w:after="40"/>
      </w:pPr>
      <w:r>
        <w:rPr>
          <w:rFonts w:ascii="Calibri" w:hAnsi="Calibri" w:eastAsia="Calibri"/>
          <w:b/>
          <w:color w:val="2C2C2C"/>
          <w:sz w:val="22"/>
        </w:rPr>
        <w:t>Any other policies to publish (privacy, HIPAA note, complaint process)?</w:t>
      </w:r>
    </w:p>
    <w:p>
      <w:pPr>
        <w:spacing w:after="40" w:before="0"/>
      </w:pPr>
      <w:r>
        <w:rPr>
          <w:rFonts w:ascii="Calibri" w:hAnsi="Calibri" w:eastAsia="Calibri"/>
          <w:b w:val="0"/>
          <w:color w:val="BBBBBB"/>
          <w:sz w:val="20"/>
        </w:rPr>
        <w:t>____________________________________________________________________________________________</w:t>
      </w:r>
    </w:p>
    <w:p>
      <w:pPr>
        <w:spacing w:after="40" w:before="0"/>
      </w:pPr>
      <w:r>
        <w:rPr>
          <w:rFonts w:ascii="Calibri" w:hAnsi="Calibri" w:eastAsia="Calibri"/>
          <w:b w:val="0"/>
          <w:color w:val="BBBBBB"/>
          <w:sz w:val="20"/>
        </w:rPr>
        <w:t>____________________________________________________________________________________________</w:t>
      </w:r>
    </w:p>
    <w:p>
      <w:pPr>
        <w:spacing w:before="360" w:after="80"/>
        <w:pBdr>
          <w:bottom w:val="single" w:sz="12" w:space="1" w:color="5B9BD5"/>
        </w:pBdr>
      </w:pPr>
      <w:r>
        <w:rPr>
          <w:rFonts w:ascii="Calibri" w:hAnsi="Calibri" w:eastAsia="Calibri"/>
          <w:b/>
          <w:color w:val="1A569B"/>
          <w:sz w:val="36"/>
        </w:rPr>
        <w:t>9. Content for Employers (facilities / companies)</w:t>
      </w:r>
    </w:p>
    <w:p>
      <w:pPr>
        <w:spacing w:before="160" w:after="40"/>
      </w:pPr>
      <w:r>
        <w:rPr>
          <w:rFonts w:ascii="Calibri" w:hAnsi="Calibri" w:eastAsia="Calibri"/>
          <w:b/>
          <w:color w:val="2C2C2C"/>
          <w:sz w:val="22"/>
        </w:rPr>
        <w:t>Headline for Employers page or section</w:t>
      </w:r>
    </w:p>
    <w:p>
      <w:pPr>
        <w:spacing w:after="40" w:before="0"/>
      </w:pPr>
      <w:r>
        <w:rPr>
          <w:rFonts w:ascii="Calibri" w:hAnsi="Calibri" w:eastAsia="Calibri"/>
          <w:b w:val="0"/>
          <w:color w:val="BBBBBB"/>
          <w:sz w:val="20"/>
        </w:rPr>
        <w:t>____________________________________________________________________________________________</w:t>
      </w:r>
    </w:p>
    <w:p>
      <w:pPr>
        <w:spacing w:before="160" w:after="40"/>
      </w:pPr>
      <w:r>
        <w:rPr>
          <w:rFonts w:ascii="Calibri" w:hAnsi="Calibri" w:eastAsia="Calibri"/>
          <w:b/>
          <w:color w:val="2C2C2C"/>
          <w:sz w:val="22"/>
        </w:rPr>
        <w:t>Main paragraph explaining how you help employers</w:t>
      </w:r>
    </w:p>
    <w:p>
      <w:pPr>
        <w:spacing w:after="40" w:before="0"/>
      </w:pPr>
      <w:r>
        <w:rPr>
          <w:rFonts w:ascii="Calibri" w:hAnsi="Calibri" w:eastAsia="Calibri"/>
          <w:b w:val="0"/>
          <w:color w:val="BBBBBB"/>
          <w:sz w:val="20"/>
        </w:rPr>
        <w:t>____________________________________________________________________________________________</w:t>
      </w:r>
    </w:p>
    <w:p>
      <w:pPr>
        <w:spacing w:after="40" w:before="0"/>
      </w:pPr>
      <w:r>
        <w:rPr>
          <w:rFonts w:ascii="Calibri" w:hAnsi="Calibri" w:eastAsia="Calibri"/>
          <w:b w:val="0"/>
          <w:color w:val="BBBBBB"/>
          <w:sz w:val="20"/>
        </w:rPr>
        <w:t>____________________________________________________________________________________________</w:t>
      </w:r>
    </w:p>
    <w:p>
      <w:pPr>
        <w:spacing w:after="40" w:before="0"/>
      </w:pPr>
      <w:r>
        <w:rPr>
          <w:rFonts w:ascii="Calibri" w:hAnsi="Calibri" w:eastAsia="Calibri"/>
          <w:b w:val="0"/>
          <w:color w:val="BBBBBB"/>
          <w:sz w:val="20"/>
        </w:rPr>
        <w:t>____________________________________________________________________________________________</w:t>
      </w:r>
    </w:p>
    <w:p>
      <w:pPr>
        <w:spacing w:before="160" w:after="40"/>
      </w:pPr>
      <w:r>
        <w:rPr>
          <w:rFonts w:ascii="Calibri" w:hAnsi="Calibri" w:eastAsia="Calibri"/>
          <w:b/>
          <w:color w:val="2C2C2C"/>
          <w:sz w:val="22"/>
        </w:rPr>
        <w:t>What information do you need from an employer requesting staff?</w:t>
      </w:r>
    </w:p>
    <w:p>
      <w:pPr>
        <w:spacing w:after="40" w:before="0"/>
      </w:pPr>
      <w:r>
        <w:rPr>
          <w:rFonts w:ascii="Calibri" w:hAnsi="Calibri" w:eastAsia="Calibri"/>
          <w:b w:val="0"/>
          <w:color w:val="BBBBBB"/>
          <w:sz w:val="20"/>
        </w:rPr>
        <w:t>____________________________________________________________________________________________</w:t>
      </w:r>
    </w:p>
    <w:p>
      <w:pPr>
        <w:spacing w:after="40" w:before="0"/>
      </w:pPr>
      <w:r>
        <w:rPr>
          <w:rFonts w:ascii="Calibri" w:hAnsi="Calibri" w:eastAsia="Calibri"/>
          <w:b w:val="0"/>
          <w:color w:val="BBBBBB"/>
          <w:sz w:val="20"/>
        </w:rPr>
        <w:t>____________________________________________________________________________________________</w:t>
      </w:r>
    </w:p>
    <w:p>
      <w:pPr>
        <w:spacing w:before="160" w:after="40"/>
      </w:pPr>
      <w:r>
        <w:rPr>
          <w:rFonts w:ascii="Calibri" w:hAnsi="Calibri" w:eastAsia="Calibri"/>
          <w:b/>
          <w:color w:val="2C2C2C"/>
          <w:sz w:val="22"/>
        </w:rPr>
        <w:t>Typical turnaround / how quickly you can fill shifts (if you can share)</w:t>
      </w:r>
    </w:p>
    <w:p>
      <w:pPr>
        <w:spacing w:after="40" w:before="0"/>
      </w:pPr>
      <w:r>
        <w:rPr>
          <w:rFonts w:ascii="Calibri" w:hAnsi="Calibri" w:eastAsia="Calibri"/>
          <w:b w:val="0"/>
          <w:color w:val="BBBBBB"/>
          <w:sz w:val="20"/>
        </w:rPr>
        <w:t>____________________________________________________________________________________________</w:t>
      </w:r>
    </w:p>
    <w:p>
      <w:pPr>
        <w:spacing w:before="160" w:after="40"/>
      </w:pPr>
      <w:r>
        <w:rPr>
          <w:rFonts w:ascii="Calibri" w:hAnsi="Calibri" w:eastAsia="Calibri"/>
          <w:b/>
          <w:color w:val="2C2C2C"/>
          <w:sz w:val="22"/>
        </w:rPr>
        <w:t>Any guarantees, screening steps, or quality process to highlight?</w:t>
      </w:r>
    </w:p>
    <w:p>
      <w:pPr>
        <w:spacing w:after="40" w:before="0"/>
      </w:pPr>
      <w:r>
        <w:rPr>
          <w:rFonts w:ascii="Calibri" w:hAnsi="Calibri" w:eastAsia="Calibri"/>
          <w:b w:val="0"/>
          <w:color w:val="BBBBBB"/>
          <w:sz w:val="20"/>
        </w:rPr>
        <w:t>____________________________________________________________________________________________</w:t>
      </w:r>
    </w:p>
    <w:p>
      <w:pPr>
        <w:spacing w:after="40" w:before="0"/>
      </w:pPr>
      <w:r>
        <w:rPr>
          <w:rFonts w:ascii="Calibri" w:hAnsi="Calibri" w:eastAsia="Calibri"/>
          <w:b w:val="0"/>
          <w:color w:val="BBBBBB"/>
          <w:sz w:val="20"/>
        </w:rPr>
        <w:t>____________________________________________________________________________________________</w:t>
      </w:r>
    </w:p>
    <w:p>
      <w:pPr>
        <w:spacing w:after="40" w:before="0"/>
      </w:pPr>
      <w:r>
        <w:rPr>
          <w:rFonts w:ascii="Calibri" w:hAnsi="Calibri" w:eastAsia="Calibri"/>
          <w:b w:val="0"/>
          <w:color w:val="BBBBBB"/>
          <w:sz w:val="20"/>
        </w:rPr>
        <w:t>____________________________________________________________________________________________</w:t>
      </w:r>
    </w:p>
    <w:p>
      <w:pPr>
        <w:spacing w:before="360" w:after="80"/>
        <w:pBdr>
          <w:bottom w:val="single" w:sz="12" w:space="1" w:color="5B9BD5"/>
        </w:pBdr>
      </w:pPr>
      <w:r>
        <w:rPr>
          <w:rFonts w:ascii="Calibri" w:hAnsi="Calibri" w:eastAsia="Calibri"/>
          <w:b/>
          <w:color w:val="1A569B"/>
          <w:sz w:val="36"/>
        </w:rPr>
        <w:t>10. Content for Job Seekers</w:t>
      </w:r>
    </w:p>
    <w:p>
      <w:pPr>
        <w:spacing w:before="160" w:after="40"/>
      </w:pPr>
      <w:r>
        <w:rPr>
          <w:rFonts w:ascii="Calibri" w:hAnsi="Calibri" w:eastAsia="Calibri"/>
          <w:b/>
          <w:color w:val="2C2C2C"/>
          <w:sz w:val="22"/>
        </w:rPr>
        <w:t>Headline for Job Seekers page or section</w:t>
      </w:r>
    </w:p>
    <w:p>
      <w:pPr>
        <w:spacing w:after="40" w:before="0"/>
      </w:pPr>
      <w:r>
        <w:rPr>
          <w:rFonts w:ascii="Calibri" w:hAnsi="Calibri" w:eastAsia="Calibri"/>
          <w:b w:val="0"/>
          <w:color w:val="BBBBBB"/>
          <w:sz w:val="20"/>
        </w:rPr>
        <w:t>____________________________________________________________________________________________</w:t>
      </w:r>
    </w:p>
    <w:p>
      <w:pPr>
        <w:spacing w:before="160" w:after="40"/>
      </w:pPr>
      <w:r>
        <w:rPr>
          <w:rFonts w:ascii="Calibri" w:hAnsi="Calibri" w:eastAsia="Calibri"/>
          <w:b/>
          <w:color w:val="2C2C2C"/>
          <w:sz w:val="22"/>
        </w:rPr>
        <w:t>Main paragraph explaining how you help job seekers</w:t>
      </w:r>
    </w:p>
    <w:p>
      <w:pPr>
        <w:spacing w:after="40" w:before="0"/>
      </w:pPr>
      <w:r>
        <w:rPr>
          <w:rFonts w:ascii="Calibri" w:hAnsi="Calibri" w:eastAsia="Calibri"/>
          <w:b w:val="0"/>
          <w:color w:val="BBBBBB"/>
          <w:sz w:val="20"/>
        </w:rPr>
        <w:t>____________________________________________________________________________________________</w:t>
      </w:r>
    </w:p>
    <w:p>
      <w:pPr>
        <w:spacing w:after="40" w:before="0"/>
      </w:pPr>
      <w:r>
        <w:rPr>
          <w:rFonts w:ascii="Calibri" w:hAnsi="Calibri" w:eastAsia="Calibri"/>
          <w:b w:val="0"/>
          <w:color w:val="BBBBBB"/>
          <w:sz w:val="20"/>
        </w:rPr>
        <w:t>____________________________________________________________________________________________</w:t>
      </w:r>
    </w:p>
    <w:p>
      <w:pPr>
        <w:spacing w:after="40" w:before="0"/>
      </w:pPr>
      <w:r>
        <w:rPr>
          <w:rFonts w:ascii="Calibri" w:hAnsi="Calibri" w:eastAsia="Calibri"/>
          <w:b w:val="0"/>
          <w:color w:val="BBBBBB"/>
          <w:sz w:val="20"/>
        </w:rPr>
        <w:t>____________________________________________________________________________________________</w:t>
      </w:r>
    </w:p>
    <w:p>
      <w:pPr>
        <w:spacing w:before="160" w:after="40"/>
      </w:pPr>
      <w:r>
        <w:rPr>
          <w:rFonts w:ascii="Calibri" w:hAnsi="Calibri" w:eastAsia="Calibri"/>
          <w:b/>
          <w:color w:val="2C2C2C"/>
          <w:sz w:val="22"/>
        </w:rPr>
        <w:t>What should applicants prepare? (resume, licenses, certifications, references, TB test, etc.)</w:t>
      </w:r>
    </w:p>
    <w:p>
      <w:pPr>
        <w:spacing w:after="40" w:before="0"/>
      </w:pPr>
      <w:r>
        <w:rPr>
          <w:rFonts w:ascii="Calibri" w:hAnsi="Calibri" w:eastAsia="Calibri"/>
          <w:b w:val="0"/>
          <w:color w:val="BBBBBB"/>
          <w:sz w:val="20"/>
        </w:rPr>
        <w:t>____________________________________________________________________________________________</w:t>
      </w:r>
    </w:p>
    <w:p>
      <w:pPr>
        <w:spacing w:after="40" w:before="0"/>
      </w:pPr>
      <w:r>
        <w:rPr>
          <w:rFonts w:ascii="Calibri" w:hAnsi="Calibri" w:eastAsia="Calibri"/>
          <w:b w:val="0"/>
          <w:color w:val="BBBBBB"/>
          <w:sz w:val="20"/>
        </w:rPr>
        <w:t>____________________________________________________________________________________________</w:t>
      </w:r>
    </w:p>
    <w:p>
      <w:pPr>
        <w:spacing w:after="40" w:before="0"/>
      </w:pPr>
      <w:r>
        <w:rPr>
          <w:rFonts w:ascii="Calibri" w:hAnsi="Calibri" w:eastAsia="Calibri"/>
          <w:b w:val="0"/>
          <w:color w:val="BBBBBB"/>
          <w:sz w:val="20"/>
        </w:rPr>
        <w:t>____________________________________________________________________________________________</w:t>
      </w:r>
    </w:p>
    <w:p>
      <w:pPr>
        <w:spacing w:before="160" w:after="40"/>
      </w:pPr>
      <w:r>
        <w:rPr>
          <w:rFonts w:ascii="Calibri" w:hAnsi="Calibri" w:eastAsia="Calibri"/>
          <w:b/>
          <w:color w:val="2C2C2C"/>
          <w:sz w:val="22"/>
        </w:rPr>
        <w:t>Application process in 3–5 steps (plain language)</w:t>
      </w:r>
    </w:p>
    <w:p>
      <w:pPr>
        <w:spacing w:after="40" w:before="0"/>
      </w:pPr>
      <w:r>
        <w:rPr>
          <w:rFonts w:ascii="Calibri" w:hAnsi="Calibri" w:eastAsia="Calibri"/>
          <w:b w:val="0"/>
          <w:color w:val="BBBBBB"/>
          <w:sz w:val="20"/>
        </w:rPr>
        <w:t>____________________________________________________________________________________________</w:t>
      </w:r>
    </w:p>
    <w:p>
      <w:pPr>
        <w:spacing w:after="40" w:before="0"/>
      </w:pPr>
      <w:r>
        <w:rPr>
          <w:rFonts w:ascii="Calibri" w:hAnsi="Calibri" w:eastAsia="Calibri"/>
          <w:b w:val="0"/>
          <w:color w:val="BBBBBB"/>
          <w:sz w:val="20"/>
        </w:rPr>
        <w:t>____________________________________________________________________________________________</w:t>
      </w:r>
    </w:p>
    <w:p>
      <w:pPr>
        <w:spacing w:after="40" w:before="0"/>
      </w:pPr>
      <w:r>
        <w:rPr>
          <w:rFonts w:ascii="Calibri" w:hAnsi="Calibri" w:eastAsia="Calibri"/>
          <w:b w:val="0"/>
          <w:color w:val="BBBBBB"/>
          <w:sz w:val="20"/>
        </w:rPr>
        <w:t>____________________________________________________________________________________________</w:t>
      </w:r>
    </w:p>
    <w:p>
      <w:pPr>
        <w:spacing w:before="160" w:after="40"/>
      </w:pPr>
      <w:r>
        <w:rPr>
          <w:rFonts w:ascii="Calibri" w:hAnsi="Calibri" w:eastAsia="Calibri"/>
          <w:b/>
          <w:color w:val="2C2C2C"/>
          <w:sz w:val="22"/>
        </w:rPr>
        <w:t>Benefits of working with E&amp;S Care Service LLC</w:t>
      </w:r>
    </w:p>
    <w:p>
      <w:pPr>
        <w:spacing w:after="40" w:before="0"/>
      </w:pPr>
      <w:r>
        <w:rPr>
          <w:rFonts w:ascii="Calibri" w:hAnsi="Calibri" w:eastAsia="Calibri"/>
          <w:b w:val="0"/>
          <w:color w:val="BBBBBB"/>
          <w:sz w:val="20"/>
        </w:rPr>
        <w:t>____________________________________________________________________________________________</w:t>
      </w:r>
    </w:p>
    <w:p>
      <w:pPr>
        <w:spacing w:after="40" w:before="0"/>
      </w:pPr>
      <w:r>
        <w:rPr>
          <w:rFonts w:ascii="Calibri" w:hAnsi="Calibri" w:eastAsia="Calibri"/>
          <w:b w:val="0"/>
          <w:color w:val="BBBBBB"/>
          <w:sz w:val="20"/>
        </w:rPr>
        <w:t>____________________________________________________________________________________________</w:t>
      </w:r>
    </w:p>
    <w:p>
      <w:pPr>
        <w:spacing w:after="40" w:before="0"/>
      </w:pPr>
      <w:r>
        <w:rPr>
          <w:rFonts w:ascii="Calibri" w:hAnsi="Calibri" w:eastAsia="Calibri"/>
          <w:b w:val="0"/>
          <w:color w:val="BBBBBB"/>
          <w:sz w:val="20"/>
        </w:rPr>
        <w:t>____________________________________________________________________________________________</w:t>
      </w:r>
    </w:p>
    <w:p>
      <w:pPr>
        <w:spacing w:before="360" w:after="80"/>
        <w:pBdr>
          <w:bottom w:val="single" w:sz="12" w:space="1" w:color="5B9BD5"/>
        </w:pBdr>
      </w:pPr>
      <w:r>
        <w:rPr>
          <w:rFonts w:ascii="Calibri" w:hAnsi="Calibri" w:eastAsia="Calibri"/>
          <w:b/>
          <w:color w:val="1A569B"/>
          <w:sz w:val="36"/>
        </w:rPr>
        <w:t>11. Contact &amp; business details</w:t>
      </w:r>
    </w:p>
    <w:p>
      <w:pPr>
        <w:spacing w:before="160" w:after="40"/>
      </w:pPr>
      <w:r>
        <w:rPr>
          <w:rFonts w:ascii="Calibri" w:hAnsi="Calibri" w:eastAsia="Calibri"/>
          <w:b/>
          <w:color w:val="2C2C2C"/>
          <w:sz w:val="22"/>
        </w:rPr>
        <w:t>Business address (or “by appointment only” / service area only)</w:t>
      </w:r>
    </w:p>
    <w:p>
      <w:pPr>
        <w:spacing w:after="40" w:before="0"/>
      </w:pPr>
      <w:r>
        <w:rPr>
          <w:rFonts w:ascii="Calibri" w:hAnsi="Calibri" w:eastAsia="Calibri"/>
          <w:b w:val="0"/>
          <w:color w:val="BBBBBB"/>
          <w:sz w:val="20"/>
        </w:rPr>
        <w:t>____________________________________________________________________________________________</w:t>
      </w:r>
    </w:p>
    <w:p>
      <w:pPr>
        <w:spacing w:after="40" w:before="0"/>
      </w:pPr>
      <w:r>
        <w:rPr>
          <w:rFonts w:ascii="Calibri" w:hAnsi="Calibri" w:eastAsia="Calibri"/>
          <w:b w:val="0"/>
          <w:color w:val="BBBBBB"/>
          <w:sz w:val="20"/>
        </w:rPr>
        <w:t>____________________________________________________________________________________________</w:t>
      </w:r>
    </w:p>
    <w:p>
      <w:pPr>
        <w:spacing w:before="160" w:after="40"/>
      </w:pPr>
      <w:r>
        <w:rPr>
          <w:rFonts w:ascii="Calibri" w:hAnsi="Calibri" w:eastAsia="Calibri"/>
          <w:b/>
          <w:color w:val="2C2C2C"/>
          <w:sz w:val="22"/>
        </w:rPr>
        <w:t>Main phone number</w:t>
      </w:r>
    </w:p>
    <w:p>
      <w:pPr>
        <w:spacing w:after="40" w:before="0"/>
      </w:pPr>
      <w:r>
        <w:rPr>
          <w:rFonts w:ascii="Calibri" w:hAnsi="Calibri" w:eastAsia="Calibri"/>
          <w:b w:val="0"/>
          <w:color w:val="BBBBBB"/>
          <w:sz w:val="20"/>
        </w:rPr>
        <w:t>____________________________________________________________________________________________</w:t>
      </w:r>
    </w:p>
    <w:p>
      <w:pPr>
        <w:spacing w:before="160" w:after="40"/>
      </w:pPr>
      <w:r>
        <w:rPr>
          <w:rFonts w:ascii="Calibri" w:hAnsi="Calibri" w:eastAsia="Calibri"/>
          <w:b/>
          <w:color w:val="2C2C2C"/>
          <w:sz w:val="22"/>
        </w:rPr>
        <w:t>Secondary / after-hours phone (optional)</w:t>
      </w:r>
    </w:p>
    <w:p>
      <w:pPr>
        <w:spacing w:after="40" w:before="0"/>
      </w:pPr>
      <w:r>
        <w:rPr>
          <w:rFonts w:ascii="Calibri" w:hAnsi="Calibri" w:eastAsia="Calibri"/>
          <w:b w:val="0"/>
          <w:color w:val="BBBBBB"/>
          <w:sz w:val="20"/>
        </w:rPr>
        <w:t>____________________________________________________________________________________________</w:t>
      </w:r>
    </w:p>
    <w:p>
      <w:pPr>
        <w:spacing w:before="160" w:after="40"/>
      </w:pPr>
      <w:r>
        <w:rPr>
          <w:rFonts w:ascii="Calibri" w:hAnsi="Calibri" w:eastAsia="Calibri"/>
          <w:b/>
          <w:color w:val="2C2C2C"/>
          <w:sz w:val="22"/>
        </w:rPr>
        <w:t>Public email address</w:t>
      </w:r>
    </w:p>
    <w:p>
      <w:pPr>
        <w:spacing w:after="40" w:before="0"/>
      </w:pPr>
      <w:r>
        <w:rPr>
          <w:rFonts w:ascii="Calibri" w:hAnsi="Calibri" w:eastAsia="Calibri"/>
          <w:b w:val="0"/>
          <w:color w:val="BBBBBB"/>
          <w:sz w:val="20"/>
        </w:rPr>
        <w:t>____________________________________________________________________________________________</w:t>
      </w:r>
    </w:p>
    <w:p>
      <w:pPr>
        <w:spacing w:before="160" w:after="40"/>
      </w:pPr>
      <w:r>
        <w:rPr>
          <w:rFonts w:ascii="Calibri" w:hAnsi="Calibri" w:eastAsia="Calibri"/>
          <w:b/>
          <w:color w:val="2C2C2C"/>
          <w:sz w:val="22"/>
        </w:rPr>
        <w:t>Office hours</w:t>
      </w:r>
    </w:p>
    <w:p>
      <w:pPr>
        <w:spacing w:after="40" w:before="0"/>
      </w:pPr>
      <w:r>
        <w:rPr>
          <w:rFonts w:ascii="Calibri" w:hAnsi="Calibri" w:eastAsia="Calibri"/>
          <w:b w:val="0"/>
          <w:color w:val="BBBBBB"/>
          <w:sz w:val="20"/>
        </w:rPr>
        <w:t>____________________________________________________________________________________________</w:t>
      </w:r>
    </w:p>
    <w:p>
      <w:pPr>
        <w:spacing w:before="160" w:after="40"/>
      </w:pPr>
      <w:r>
        <w:rPr>
          <w:rFonts w:ascii="Calibri" w:hAnsi="Calibri" w:eastAsia="Calibri"/>
          <w:b/>
          <w:color w:val="2C2C2C"/>
          <w:sz w:val="22"/>
        </w:rPr>
        <w:t>Website domain you want (if already owned)</w:t>
      </w:r>
    </w:p>
    <w:p>
      <w:pPr>
        <w:spacing w:after="40" w:before="0"/>
      </w:pPr>
      <w:r>
        <w:rPr>
          <w:rFonts w:ascii="Calibri" w:hAnsi="Calibri" w:eastAsia="Calibri"/>
          <w:b w:val="0"/>
          <w:color w:val="BBBBBB"/>
          <w:sz w:val="20"/>
        </w:rPr>
        <w:t>____________________________________________________________________________________________</w:t>
      </w:r>
    </w:p>
    <w:p>
      <w:pPr>
        <w:spacing w:before="160" w:after="40"/>
      </w:pPr>
      <w:r>
        <w:rPr>
          <w:rFonts w:ascii="Calibri" w:hAnsi="Calibri" w:eastAsia="Calibri"/>
          <w:b/>
          <w:color w:val="2C2C2C"/>
          <w:sz w:val="22"/>
        </w:rPr>
        <w:t>Social media links (Facebook, Instagram, LinkedIn, etc.)</w:t>
      </w:r>
    </w:p>
    <w:p>
      <w:pPr>
        <w:spacing w:after="40" w:before="0"/>
      </w:pPr>
      <w:r>
        <w:rPr>
          <w:rFonts w:ascii="Calibri" w:hAnsi="Calibri" w:eastAsia="Calibri"/>
          <w:b w:val="0"/>
          <w:color w:val="BBBBBB"/>
          <w:sz w:val="20"/>
        </w:rPr>
        <w:t>____________________________________________________________________________________________</w:t>
      </w:r>
    </w:p>
    <w:p>
      <w:pPr>
        <w:spacing w:after="40" w:before="0"/>
      </w:pPr>
      <w:r>
        <w:rPr>
          <w:rFonts w:ascii="Calibri" w:hAnsi="Calibri" w:eastAsia="Calibri"/>
          <w:b w:val="0"/>
          <w:color w:val="BBBBBB"/>
          <w:sz w:val="20"/>
        </w:rPr>
        <w:t>____________________________________________________________________________________________</w:t>
      </w:r>
    </w:p>
    <w:p>
      <w:pPr>
        <w:spacing w:before="160" w:after="40"/>
      </w:pPr>
      <w:r>
        <w:rPr>
          <w:rFonts w:ascii="Calibri" w:hAnsi="Calibri" w:eastAsia="Calibri"/>
          <w:b/>
          <w:color w:val="2C2C2C"/>
          <w:sz w:val="22"/>
        </w:rPr>
        <w:t>Google Business / maps listing link (if any)</w:t>
      </w:r>
    </w:p>
    <w:p>
      <w:pPr>
        <w:spacing w:after="40" w:before="0"/>
      </w:pPr>
      <w:r>
        <w:rPr>
          <w:rFonts w:ascii="Calibri" w:hAnsi="Calibri" w:eastAsia="Calibri"/>
          <w:b w:val="0"/>
          <w:color w:val="BBBBBB"/>
          <w:sz w:val="20"/>
        </w:rPr>
        <w:t>____________________________________________________________________________________________</w:t>
      </w:r>
    </w:p>
    <w:p>
      <w:pPr>
        <w:spacing w:before="160" w:after="40"/>
      </w:pPr>
      <w:r>
        <w:rPr>
          <w:rFonts w:ascii="Calibri" w:hAnsi="Calibri" w:eastAsia="Calibri"/>
          <w:b/>
          <w:color w:val="2C2C2C"/>
          <w:sz w:val="22"/>
        </w:rPr>
        <w:t>Emergency or after-hours staffing contact instructions (optional)</w:t>
      </w:r>
    </w:p>
    <w:p>
      <w:pPr>
        <w:spacing w:after="40" w:before="0"/>
      </w:pPr>
      <w:r>
        <w:rPr>
          <w:rFonts w:ascii="Calibri" w:hAnsi="Calibri" w:eastAsia="Calibri"/>
          <w:b w:val="0"/>
          <w:color w:val="BBBBBB"/>
          <w:sz w:val="20"/>
        </w:rPr>
        <w:t>____________________________________________________________________________________________</w:t>
      </w:r>
    </w:p>
    <w:p>
      <w:pPr>
        <w:spacing w:after="40" w:before="0"/>
      </w:pPr>
      <w:r>
        <w:rPr>
          <w:rFonts w:ascii="Calibri" w:hAnsi="Calibri" w:eastAsia="Calibri"/>
          <w:b w:val="0"/>
          <w:color w:val="BBBBBB"/>
          <w:sz w:val="20"/>
        </w:rPr>
        <w:t>____________________________________________________________________________________________</w:t>
      </w:r>
    </w:p>
    <w:p>
      <w:pPr>
        <w:spacing w:before="360" w:after="80"/>
        <w:pBdr>
          <w:bottom w:val="single" w:sz="12" w:space="1" w:color="5B9BD5"/>
        </w:pBdr>
      </w:pPr>
      <w:r>
        <w:rPr>
          <w:rFonts w:ascii="Calibri" w:hAnsi="Calibri" w:eastAsia="Calibri"/>
          <w:b/>
          <w:color w:val="1A569B"/>
          <w:sz w:val="36"/>
        </w:rPr>
        <w:t>12. Website pages &amp; navigation</w:t>
      </w:r>
    </w:p>
    <w:p>
      <w:pPr>
        <w:spacing w:after="120" w:before="0"/>
      </w:pPr>
      <w:r>
        <w:rPr>
          <w:rFonts w:ascii="Calibri" w:hAnsi="Calibri" w:eastAsia="Calibri"/>
          <w:b w:val="0"/>
          <w:i/>
          <w:color w:val="555555"/>
          <w:sz w:val="20"/>
        </w:rPr>
        <w:t>Confirm which pages you want. We can adjust names to match your branding.</w:t>
      </w:r>
    </w:p>
    <w:p>
      <w:pPr>
        <w:spacing w:after="120" w:before="0"/>
      </w:pPr>
      <w:r>
        <w:rPr>
          <w:rFonts w:ascii="Calibri" w:hAnsi="Calibri" w:eastAsia="Calibri"/>
          <w:b/>
          <w:i w:val="0"/>
          <w:color w:val="2C2C2C"/>
          <w:sz w:val="22"/>
        </w:rPr>
        <w:t>Suggested main menu (check to keep / note changes):</w:t>
      </w:r>
    </w:p>
    <w:p>
      <w:pPr>
        <w:spacing w:after="60"/>
        <w:ind w:left="216"/>
      </w:pPr>
      <w:r>
        <w:rPr>
          <w:rFonts w:ascii="Calibri" w:hAnsi="Calibri" w:eastAsia="Calibri"/>
          <w:b w:val="0"/>
          <w:color w:val="2C2C2C"/>
          <w:sz w:val="22"/>
        </w:rPr>
        <w:t>☐  Home</w:t>
      </w:r>
    </w:p>
    <w:p>
      <w:pPr>
        <w:spacing w:after="60"/>
        <w:ind w:left="216"/>
      </w:pPr>
      <w:r>
        <w:rPr>
          <w:rFonts w:ascii="Calibri" w:hAnsi="Calibri" w:eastAsia="Calibri"/>
          <w:b w:val="0"/>
          <w:color w:val="2C2C2C"/>
          <w:sz w:val="22"/>
        </w:rPr>
        <w:t>☐  About Us</w:t>
      </w:r>
    </w:p>
    <w:p>
      <w:pPr>
        <w:spacing w:after="60"/>
        <w:ind w:left="216"/>
      </w:pPr>
      <w:r>
        <w:rPr>
          <w:rFonts w:ascii="Calibri" w:hAnsi="Calibri" w:eastAsia="Calibri"/>
          <w:b w:val="0"/>
          <w:color w:val="2C2C2C"/>
          <w:sz w:val="22"/>
        </w:rPr>
        <w:t>☐  Who We Staff / Positions We Staff</w:t>
      </w:r>
    </w:p>
    <w:p>
      <w:pPr>
        <w:spacing w:after="60"/>
        <w:ind w:left="216"/>
      </w:pPr>
      <w:r>
        <w:rPr>
          <w:rFonts w:ascii="Calibri" w:hAnsi="Calibri" w:eastAsia="Calibri"/>
          <w:b w:val="0"/>
          <w:color w:val="2C2C2C"/>
          <w:sz w:val="22"/>
        </w:rPr>
        <w:t>☐  Employers</w:t>
      </w:r>
    </w:p>
    <w:p>
      <w:pPr>
        <w:spacing w:after="60"/>
        <w:ind w:left="216"/>
      </w:pPr>
      <w:r>
        <w:rPr>
          <w:rFonts w:ascii="Calibri" w:hAnsi="Calibri" w:eastAsia="Calibri"/>
          <w:b w:val="0"/>
          <w:color w:val="2C2C2C"/>
          <w:sz w:val="22"/>
        </w:rPr>
        <w:t>☐  Job Seekers / Careers</w:t>
      </w:r>
    </w:p>
    <w:p>
      <w:pPr>
        <w:spacing w:after="60"/>
        <w:ind w:left="216"/>
      </w:pPr>
      <w:r>
        <w:rPr>
          <w:rFonts w:ascii="Calibri" w:hAnsi="Calibri" w:eastAsia="Calibri"/>
          <w:b w:val="0"/>
          <w:color w:val="2C2C2C"/>
          <w:sz w:val="22"/>
        </w:rPr>
        <w:t>☐  Services</w:t>
      </w:r>
    </w:p>
    <w:p>
      <w:pPr>
        <w:spacing w:after="60"/>
        <w:ind w:left="216"/>
      </w:pPr>
      <w:r>
        <w:rPr>
          <w:rFonts w:ascii="Calibri" w:hAnsi="Calibri" w:eastAsia="Calibri"/>
          <w:b w:val="0"/>
          <w:color w:val="2C2C2C"/>
          <w:sz w:val="22"/>
        </w:rPr>
        <w:t>☐  Core Values / Why Choose Us</w:t>
      </w:r>
    </w:p>
    <w:p>
      <w:pPr>
        <w:spacing w:after="60"/>
        <w:ind w:left="216"/>
      </w:pPr>
      <w:r>
        <w:rPr>
          <w:rFonts w:ascii="Calibri" w:hAnsi="Calibri" w:eastAsia="Calibri"/>
          <w:b w:val="0"/>
          <w:color w:val="2C2C2C"/>
          <w:sz w:val="22"/>
        </w:rPr>
        <w:t>☐  Contact Us</w:t>
      </w:r>
    </w:p>
    <w:p>
      <w:pPr>
        <w:spacing w:after="60"/>
        <w:ind w:left="216"/>
      </w:pPr>
      <w:r>
        <w:rPr>
          <w:rFonts w:ascii="Calibri" w:hAnsi="Calibri" w:eastAsia="Calibri"/>
          <w:b w:val="0"/>
          <w:color w:val="2C2C2C"/>
          <w:sz w:val="22"/>
        </w:rPr>
        <w:t>☐  Apply Now (form or portal link)</w:t>
      </w:r>
    </w:p>
    <w:p>
      <w:pPr>
        <w:spacing w:after="60"/>
        <w:ind w:left="216"/>
      </w:pPr>
      <w:r>
        <w:rPr>
          <w:rFonts w:ascii="Calibri" w:hAnsi="Calibri" w:eastAsia="Calibri"/>
          <w:b w:val="0"/>
          <w:color w:val="2C2C2C"/>
          <w:sz w:val="22"/>
        </w:rPr>
        <w:t>☐  Request Staffing (form)</w:t>
      </w:r>
    </w:p>
    <w:p>
      <w:pPr>
        <w:spacing w:before="160" w:after="40"/>
      </w:pPr>
      <w:r>
        <w:rPr>
          <w:rFonts w:ascii="Calibri" w:hAnsi="Calibri" w:eastAsia="Calibri"/>
          <w:b/>
          <w:color w:val="2C2C2C"/>
          <w:sz w:val="22"/>
        </w:rPr>
        <w:t>Pages to add, remove, or rename</w:t>
      </w:r>
    </w:p>
    <w:p>
      <w:pPr>
        <w:spacing w:after="40" w:before="0"/>
      </w:pPr>
      <w:r>
        <w:rPr>
          <w:rFonts w:ascii="Calibri" w:hAnsi="Calibri" w:eastAsia="Calibri"/>
          <w:b w:val="0"/>
          <w:color w:val="BBBBBB"/>
          <w:sz w:val="20"/>
        </w:rPr>
        <w:t>____________________________________________________________________________________________</w:t>
      </w:r>
    </w:p>
    <w:p>
      <w:pPr>
        <w:spacing w:after="40" w:before="0"/>
      </w:pPr>
      <w:r>
        <w:rPr>
          <w:rFonts w:ascii="Calibri" w:hAnsi="Calibri" w:eastAsia="Calibri"/>
          <w:b w:val="0"/>
          <w:color w:val="BBBBBB"/>
          <w:sz w:val="20"/>
        </w:rPr>
        <w:t>____________________________________________________________________________________________</w:t>
      </w:r>
    </w:p>
    <w:p>
      <w:pPr>
        <w:spacing w:before="160" w:after="40"/>
      </w:pPr>
      <w:r>
        <w:rPr>
          <w:rFonts w:ascii="Calibri" w:hAnsi="Calibri" w:eastAsia="Calibri"/>
          <w:b/>
          <w:color w:val="2C2C2C"/>
          <w:sz w:val="22"/>
        </w:rPr>
        <w:t>Any pages that must stay private / login-only (portal, applications)?</w:t>
      </w:r>
    </w:p>
    <w:p>
      <w:pPr>
        <w:spacing w:after="40" w:before="0"/>
      </w:pPr>
      <w:r>
        <w:rPr>
          <w:rFonts w:ascii="Calibri" w:hAnsi="Calibri" w:eastAsia="Calibri"/>
          <w:b w:val="0"/>
          <w:color w:val="BBBBBB"/>
          <w:sz w:val="20"/>
        </w:rPr>
        <w:t>____________________________________________________________________________________________</w:t>
      </w:r>
    </w:p>
    <w:p>
      <w:pPr>
        <w:spacing w:after="40" w:before="0"/>
      </w:pPr>
      <w:r>
        <w:rPr>
          <w:rFonts w:ascii="Calibri" w:hAnsi="Calibri" w:eastAsia="Calibri"/>
          <w:b w:val="0"/>
          <w:color w:val="BBBBBB"/>
          <w:sz w:val="20"/>
        </w:rPr>
        <w:t>____________________________________________________________________________________________</w:t>
      </w:r>
    </w:p>
    <w:p>
      <w:pPr>
        <w:spacing w:before="360" w:after="80"/>
        <w:pBdr>
          <w:bottom w:val="single" w:sz="12" w:space="1" w:color="5B9BD5"/>
        </w:pBdr>
      </w:pPr>
      <w:r>
        <w:rPr>
          <w:rFonts w:ascii="Calibri" w:hAnsi="Calibri" w:eastAsia="Calibri"/>
          <w:b/>
          <w:color w:val="1A569B"/>
          <w:sz w:val="36"/>
        </w:rPr>
        <w:t>13. Forms on the website</w:t>
      </w:r>
    </w:p>
    <w:p>
      <w:pPr>
        <w:spacing w:before="160" w:after="40"/>
      </w:pPr>
      <w:r>
        <w:rPr>
          <w:rFonts w:ascii="Calibri" w:hAnsi="Calibri" w:eastAsia="Calibri"/>
          <w:b/>
          <w:color w:val="2C2C2C"/>
          <w:sz w:val="22"/>
        </w:rPr>
        <w:t>Apply Now form — fields you want collected</w:t>
      </w:r>
      <w:r>
        <w:rPr>
          <w:rFonts w:ascii="Calibri" w:hAnsi="Calibri" w:eastAsia="Calibri"/>
          <w:b w:val="0"/>
          <w:i/>
          <w:color w:val="555555"/>
          <w:sz w:val="20"/>
        </w:rPr>
        <w:t xml:space="preserve">  — e.g. name, phone, email, role sought, license #, resume upload</w:t>
      </w:r>
    </w:p>
    <w:p>
      <w:pPr>
        <w:spacing w:after="40" w:before="0"/>
      </w:pPr>
      <w:r>
        <w:rPr>
          <w:rFonts w:ascii="Calibri" w:hAnsi="Calibri" w:eastAsia="Calibri"/>
          <w:b w:val="0"/>
          <w:color w:val="BBBBBB"/>
          <w:sz w:val="20"/>
        </w:rPr>
        <w:t>____________________________________________________________________________________________</w:t>
      </w:r>
    </w:p>
    <w:p>
      <w:pPr>
        <w:spacing w:after="40" w:before="0"/>
      </w:pPr>
      <w:r>
        <w:rPr>
          <w:rFonts w:ascii="Calibri" w:hAnsi="Calibri" w:eastAsia="Calibri"/>
          <w:b w:val="0"/>
          <w:color w:val="BBBBBB"/>
          <w:sz w:val="20"/>
        </w:rPr>
        <w:t>____________________________________________________________________________________________</w:t>
      </w:r>
    </w:p>
    <w:p>
      <w:pPr>
        <w:spacing w:after="40" w:before="0"/>
      </w:pPr>
      <w:r>
        <w:rPr>
          <w:rFonts w:ascii="Calibri" w:hAnsi="Calibri" w:eastAsia="Calibri"/>
          <w:b w:val="0"/>
          <w:color w:val="BBBBBB"/>
          <w:sz w:val="20"/>
        </w:rPr>
        <w:t>____________________________________________________________________________________________</w:t>
      </w:r>
    </w:p>
    <w:p>
      <w:pPr>
        <w:spacing w:before="160" w:after="40"/>
      </w:pPr>
      <w:r>
        <w:rPr>
          <w:rFonts w:ascii="Calibri" w:hAnsi="Calibri" w:eastAsia="Calibri"/>
          <w:b/>
          <w:color w:val="2C2C2C"/>
          <w:sz w:val="22"/>
        </w:rPr>
        <w:t>Request Staffing form — fields you want collected</w:t>
      </w:r>
      <w:r>
        <w:rPr>
          <w:rFonts w:ascii="Calibri" w:hAnsi="Calibri" w:eastAsia="Calibri"/>
          <w:b w:val="0"/>
          <w:i/>
          <w:color w:val="555555"/>
          <w:sz w:val="20"/>
        </w:rPr>
        <w:t xml:space="preserve">  — e.g. facility name, contact, role needed, dates/shifts, notes</w:t>
      </w:r>
    </w:p>
    <w:p>
      <w:pPr>
        <w:spacing w:after="40" w:before="0"/>
      </w:pPr>
      <w:r>
        <w:rPr>
          <w:rFonts w:ascii="Calibri" w:hAnsi="Calibri" w:eastAsia="Calibri"/>
          <w:b w:val="0"/>
          <w:color w:val="BBBBBB"/>
          <w:sz w:val="20"/>
        </w:rPr>
        <w:t>____________________________________________________________________________________________</w:t>
      </w:r>
    </w:p>
    <w:p>
      <w:pPr>
        <w:spacing w:after="40" w:before="0"/>
      </w:pPr>
      <w:r>
        <w:rPr>
          <w:rFonts w:ascii="Calibri" w:hAnsi="Calibri" w:eastAsia="Calibri"/>
          <w:b w:val="0"/>
          <w:color w:val="BBBBBB"/>
          <w:sz w:val="20"/>
        </w:rPr>
        <w:t>____________________________________________________________________________________________</w:t>
      </w:r>
    </w:p>
    <w:p>
      <w:pPr>
        <w:spacing w:after="40" w:before="0"/>
      </w:pPr>
      <w:r>
        <w:rPr>
          <w:rFonts w:ascii="Calibri" w:hAnsi="Calibri" w:eastAsia="Calibri"/>
          <w:b w:val="0"/>
          <w:color w:val="BBBBBB"/>
          <w:sz w:val="20"/>
        </w:rPr>
        <w:t>____________________________________________________________________________________________</w:t>
      </w:r>
    </w:p>
    <w:p>
      <w:pPr>
        <w:spacing w:before="160" w:after="40"/>
      </w:pPr>
      <w:r>
        <w:rPr>
          <w:rFonts w:ascii="Calibri" w:hAnsi="Calibri" w:eastAsia="Calibri"/>
          <w:b/>
          <w:color w:val="2C2C2C"/>
          <w:sz w:val="22"/>
        </w:rPr>
        <w:t>General Contact form — anything special?</w:t>
      </w:r>
    </w:p>
    <w:p>
      <w:pPr>
        <w:spacing w:after="40" w:before="0"/>
      </w:pPr>
      <w:r>
        <w:rPr>
          <w:rFonts w:ascii="Calibri" w:hAnsi="Calibri" w:eastAsia="Calibri"/>
          <w:b w:val="0"/>
          <w:color w:val="BBBBBB"/>
          <w:sz w:val="20"/>
        </w:rPr>
        <w:t>____________________________________________________________________________________________</w:t>
      </w:r>
    </w:p>
    <w:p>
      <w:pPr>
        <w:spacing w:after="40" w:before="0"/>
      </w:pPr>
      <w:r>
        <w:rPr>
          <w:rFonts w:ascii="Calibri" w:hAnsi="Calibri" w:eastAsia="Calibri"/>
          <w:b w:val="0"/>
          <w:color w:val="BBBBBB"/>
          <w:sz w:val="20"/>
        </w:rPr>
        <w:t>____________________________________________________________________________________________</w:t>
      </w:r>
    </w:p>
    <w:p>
      <w:pPr>
        <w:spacing w:before="160" w:after="40"/>
      </w:pPr>
      <w:r>
        <w:rPr>
          <w:rFonts w:ascii="Calibri" w:hAnsi="Calibri" w:eastAsia="Calibri"/>
          <w:b/>
          <w:color w:val="2C2C2C"/>
          <w:sz w:val="22"/>
        </w:rPr>
        <w:t>Where should form submissions be emailed?</w:t>
      </w:r>
    </w:p>
    <w:p>
      <w:pPr>
        <w:spacing w:after="40" w:before="0"/>
      </w:pPr>
      <w:r>
        <w:rPr>
          <w:rFonts w:ascii="Calibri" w:hAnsi="Calibri" w:eastAsia="Calibri"/>
          <w:b w:val="0"/>
          <w:color w:val="BBBBBB"/>
          <w:sz w:val="20"/>
        </w:rPr>
        <w:t>____________________________________________________________________________________________</w:t>
      </w:r>
    </w:p>
    <w:p>
      <w:pPr>
        <w:spacing w:before="360" w:after="80"/>
        <w:pBdr>
          <w:bottom w:val="single" w:sz="12" w:space="1" w:color="5B9BD5"/>
        </w:pBdr>
      </w:pPr>
      <w:r>
        <w:rPr>
          <w:rFonts w:ascii="Calibri" w:hAnsi="Calibri" w:eastAsia="Calibri"/>
          <w:b/>
          <w:color w:val="1A569B"/>
          <w:sz w:val="36"/>
        </w:rPr>
        <w:t>14. Legal &amp; compliance notes for the site</w:t>
      </w:r>
    </w:p>
    <w:p>
      <w:pPr>
        <w:spacing w:before="160" w:after="40"/>
      </w:pPr>
      <w:r>
        <w:rPr>
          <w:rFonts w:ascii="Calibri" w:hAnsi="Calibri" w:eastAsia="Calibri"/>
          <w:b/>
          <w:color w:val="2C2C2C"/>
          <w:sz w:val="22"/>
        </w:rPr>
        <w:t>State(s) licensed / registered to operate in</w:t>
      </w:r>
    </w:p>
    <w:p>
      <w:pPr>
        <w:spacing w:after="40" w:before="0"/>
      </w:pPr>
      <w:r>
        <w:rPr>
          <w:rFonts w:ascii="Calibri" w:hAnsi="Calibri" w:eastAsia="Calibri"/>
          <w:b w:val="0"/>
          <w:color w:val="BBBBBB"/>
          <w:sz w:val="20"/>
        </w:rPr>
        <w:t>____________________________________________________________________________________________</w:t>
      </w:r>
    </w:p>
    <w:p>
      <w:pPr>
        <w:spacing w:before="160" w:after="40"/>
      </w:pPr>
      <w:r>
        <w:rPr>
          <w:rFonts w:ascii="Calibri" w:hAnsi="Calibri" w:eastAsia="Calibri"/>
          <w:b/>
          <w:color w:val="2C2C2C"/>
          <w:sz w:val="22"/>
        </w:rPr>
        <w:t>Any required disclaimer text for the footer?</w:t>
      </w:r>
    </w:p>
    <w:p>
      <w:pPr>
        <w:spacing w:after="40" w:before="0"/>
      </w:pPr>
      <w:r>
        <w:rPr>
          <w:rFonts w:ascii="Calibri" w:hAnsi="Calibri" w:eastAsia="Calibri"/>
          <w:b w:val="0"/>
          <w:color w:val="BBBBBB"/>
          <w:sz w:val="20"/>
        </w:rPr>
        <w:t>____________________________________________________________________________________________</w:t>
      </w:r>
    </w:p>
    <w:p>
      <w:pPr>
        <w:spacing w:after="40" w:before="0"/>
      </w:pPr>
      <w:r>
        <w:rPr>
          <w:rFonts w:ascii="Calibri" w:hAnsi="Calibri" w:eastAsia="Calibri"/>
          <w:b w:val="0"/>
          <w:color w:val="BBBBBB"/>
          <w:sz w:val="20"/>
        </w:rPr>
        <w:t>____________________________________________________________________________________________</w:t>
      </w:r>
    </w:p>
    <w:p>
      <w:pPr>
        <w:spacing w:before="160" w:after="40"/>
      </w:pPr>
      <w:r>
        <w:rPr>
          <w:rFonts w:ascii="Calibri" w:hAnsi="Calibri" w:eastAsia="Calibri"/>
          <w:b/>
          <w:color w:val="2C2C2C"/>
          <w:sz w:val="22"/>
        </w:rPr>
        <w:t>Privacy Policy — provide text, link, or request a draft</w:t>
      </w:r>
    </w:p>
    <w:p>
      <w:pPr>
        <w:spacing w:after="40" w:before="0"/>
      </w:pPr>
      <w:r>
        <w:rPr>
          <w:rFonts w:ascii="Calibri" w:hAnsi="Calibri" w:eastAsia="Calibri"/>
          <w:b w:val="0"/>
          <w:color w:val="BBBBBB"/>
          <w:sz w:val="20"/>
        </w:rPr>
        <w:t>____________________________________________________________________________________________</w:t>
      </w:r>
    </w:p>
    <w:p>
      <w:pPr>
        <w:spacing w:after="40" w:before="0"/>
      </w:pPr>
      <w:r>
        <w:rPr>
          <w:rFonts w:ascii="Calibri" w:hAnsi="Calibri" w:eastAsia="Calibri"/>
          <w:b w:val="0"/>
          <w:color w:val="BBBBBB"/>
          <w:sz w:val="20"/>
        </w:rPr>
        <w:t>____________________________________________________________________________________________</w:t>
      </w:r>
    </w:p>
    <w:p>
      <w:pPr>
        <w:spacing w:before="160" w:after="40"/>
      </w:pPr>
      <w:r>
        <w:rPr>
          <w:rFonts w:ascii="Calibri" w:hAnsi="Calibri" w:eastAsia="Calibri"/>
          <w:b/>
          <w:color w:val="2C2C2C"/>
          <w:sz w:val="22"/>
        </w:rPr>
        <w:t>Anything we must NOT claim on the website?</w:t>
      </w:r>
    </w:p>
    <w:p>
      <w:pPr>
        <w:spacing w:after="40" w:before="0"/>
      </w:pPr>
      <w:r>
        <w:rPr>
          <w:rFonts w:ascii="Calibri" w:hAnsi="Calibri" w:eastAsia="Calibri"/>
          <w:b w:val="0"/>
          <w:color w:val="BBBBBB"/>
          <w:sz w:val="20"/>
        </w:rPr>
        <w:t>____________________________________________________________________________________________</w:t>
      </w:r>
    </w:p>
    <w:p>
      <w:pPr>
        <w:spacing w:after="40" w:before="0"/>
      </w:pPr>
      <w:r>
        <w:rPr>
          <w:rFonts w:ascii="Calibri" w:hAnsi="Calibri" w:eastAsia="Calibri"/>
          <w:b w:val="0"/>
          <w:color w:val="BBBBBB"/>
          <w:sz w:val="20"/>
        </w:rPr>
        <w:t>____________________________________________________________________________________________</w:t>
      </w:r>
    </w:p>
    <w:p>
      <w:pPr>
        <w:spacing w:before="360" w:after="80"/>
        <w:pBdr>
          <w:bottom w:val="single" w:sz="12" w:space="1" w:color="5B9BD5"/>
        </w:pBdr>
      </w:pPr>
      <w:r>
        <w:rPr>
          <w:rFonts w:ascii="Calibri" w:hAnsi="Calibri" w:eastAsia="Calibri"/>
          <w:b/>
          <w:color w:val="1A569B"/>
          <w:sz w:val="36"/>
        </w:rPr>
        <w:t>15. Files &amp; assets checklist</w:t>
      </w:r>
    </w:p>
    <w:p>
      <w:pPr>
        <w:spacing w:after="120" w:before="0"/>
      </w:pPr>
      <w:r>
        <w:rPr>
          <w:rFonts w:ascii="Calibri" w:hAnsi="Calibri" w:eastAsia="Calibri"/>
          <w:b/>
          <w:i w:val="0"/>
          <w:color w:val="2C2C2C"/>
          <w:sz w:val="22"/>
        </w:rPr>
        <w:t>Please send (or confirm you will send) the following with this completed form:</w:t>
      </w:r>
    </w:p>
    <w:p>
      <w:pPr>
        <w:spacing w:after="60"/>
        <w:ind w:left="216"/>
      </w:pPr>
      <w:r>
        <w:rPr>
          <w:rFonts w:ascii="Calibri" w:hAnsi="Calibri" w:eastAsia="Calibri"/>
          <w:b w:val="0"/>
          <w:color w:val="2C2C2C"/>
          <w:sz w:val="22"/>
        </w:rPr>
        <w:t>☐  Logo (high-resolution PNG and/or SVG)</w:t>
      </w:r>
    </w:p>
    <w:p>
      <w:pPr>
        <w:spacing w:after="60"/>
        <w:ind w:left="216"/>
      </w:pPr>
      <w:r>
        <w:rPr>
          <w:rFonts w:ascii="Calibri" w:hAnsi="Calibri" w:eastAsia="Calibri"/>
          <w:b w:val="0"/>
          <w:color w:val="2C2C2C"/>
          <w:sz w:val="22"/>
        </w:rPr>
        <w:t>☐  Favicon / app icon if available</w:t>
      </w:r>
    </w:p>
    <w:p>
      <w:pPr>
        <w:spacing w:after="60"/>
        <w:ind w:left="216"/>
      </w:pPr>
      <w:r>
        <w:rPr>
          <w:rFonts w:ascii="Calibri" w:hAnsi="Calibri" w:eastAsia="Calibri"/>
          <w:b w:val="0"/>
          <w:color w:val="2C2C2C"/>
          <w:sz w:val="22"/>
        </w:rPr>
        <w:t>☐  Hero / banner photos you approve for public use</w:t>
      </w:r>
    </w:p>
    <w:p>
      <w:pPr>
        <w:spacing w:after="60"/>
        <w:ind w:left="216"/>
      </w:pPr>
      <w:r>
        <w:rPr>
          <w:rFonts w:ascii="Calibri" w:hAnsi="Calibri" w:eastAsia="Calibri"/>
          <w:b w:val="0"/>
          <w:color w:val="2C2C2C"/>
          <w:sz w:val="22"/>
        </w:rPr>
        <w:t>☐  Team or caregiver photos (with permission to publish)</w:t>
      </w:r>
    </w:p>
    <w:p>
      <w:pPr>
        <w:spacing w:after="60"/>
        <w:ind w:left="216"/>
      </w:pPr>
      <w:r>
        <w:rPr>
          <w:rFonts w:ascii="Calibri" w:hAnsi="Calibri" w:eastAsia="Calibri"/>
          <w:b w:val="0"/>
          <w:color w:val="2C2C2C"/>
          <w:sz w:val="22"/>
        </w:rPr>
        <w:t>☐  Any brochures, one-pagers, or existing website text to reuse</w:t>
      </w:r>
    </w:p>
    <w:p>
      <w:pPr>
        <w:spacing w:after="60"/>
        <w:ind w:left="216"/>
      </w:pPr>
      <w:r>
        <w:rPr>
          <w:rFonts w:ascii="Calibri" w:hAnsi="Calibri" w:eastAsia="Calibri"/>
          <w:b w:val="0"/>
          <w:color w:val="2C2C2C"/>
          <w:sz w:val="22"/>
        </w:rPr>
        <w:t>☐  Business license / insurance certificates (for our records only — not necessarily public)</w:t>
      </w:r>
    </w:p>
    <w:p>
      <w:pPr>
        <w:spacing w:before="160" w:after="40"/>
      </w:pPr>
      <w:r>
        <w:rPr>
          <w:rFonts w:ascii="Calibri" w:hAnsi="Calibri" w:eastAsia="Calibri"/>
          <w:b/>
          <w:color w:val="2C2C2C"/>
          <w:sz w:val="22"/>
        </w:rPr>
        <w:t>Notes about photo rights or people who should not appear on the site</w:t>
      </w:r>
    </w:p>
    <w:p>
      <w:pPr>
        <w:spacing w:after="40" w:before="0"/>
      </w:pPr>
      <w:r>
        <w:rPr>
          <w:rFonts w:ascii="Calibri" w:hAnsi="Calibri" w:eastAsia="Calibri"/>
          <w:b w:val="0"/>
          <w:color w:val="BBBBBB"/>
          <w:sz w:val="20"/>
        </w:rPr>
        <w:t>____________________________________________________________________________________________</w:t>
      </w:r>
    </w:p>
    <w:p>
      <w:pPr>
        <w:spacing w:after="40" w:before="0"/>
      </w:pPr>
      <w:r>
        <w:rPr>
          <w:rFonts w:ascii="Calibri" w:hAnsi="Calibri" w:eastAsia="Calibri"/>
          <w:b w:val="0"/>
          <w:color w:val="BBBBBB"/>
          <w:sz w:val="20"/>
        </w:rPr>
        <w:t>____________________________________________________________________________________________</w:t>
      </w:r>
    </w:p>
    <w:p>
      <w:pPr>
        <w:spacing w:before="360" w:after="80"/>
        <w:pBdr>
          <w:bottom w:val="single" w:sz="12" w:space="1" w:color="5B9BD5"/>
        </w:pBdr>
      </w:pPr>
      <w:r>
        <w:rPr>
          <w:rFonts w:ascii="Calibri" w:hAnsi="Calibri" w:eastAsia="Calibri"/>
          <w:b/>
          <w:color w:val="1A569B"/>
          <w:sz w:val="36"/>
        </w:rPr>
        <w:t>16. Final notes from the owner</w:t>
      </w:r>
    </w:p>
    <w:p>
      <w:pPr>
        <w:spacing w:before="160" w:after="40"/>
      </w:pPr>
      <w:r>
        <w:rPr>
          <w:rFonts w:ascii="Calibri" w:hAnsi="Calibri" w:eastAsia="Calibri"/>
          <w:b/>
          <w:color w:val="2C2C2C"/>
          <w:sz w:val="22"/>
        </w:rPr>
        <w:t>Competitors or websites you like the look/feel of (optional)</w:t>
      </w:r>
    </w:p>
    <w:p>
      <w:pPr>
        <w:spacing w:after="40" w:before="0"/>
      </w:pPr>
      <w:r>
        <w:rPr>
          <w:rFonts w:ascii="Calibri" w:hAnsi="Calibri" w:eastAsia="Calibri"/>
          <w:b w:val="0"/>
          <w:color w:val="BBBBBB"/>
          <w:sz w:val="20"/>
        </w:rPr>
        <w:t>____________________________________________________________________________________________</w:t>
      </w:r>
    </w:p>
    <w:p>
      <w:pPr>
        <w:spacing w:after="40" w:before="0"/>
      </w:pPr>
      <w:r>
        <w:rPr>
          <w:rFonts w:ascii="Calibri" w:hAnsi="Calibri" w:eastAsia="Calibri"/>
          <w:b w:val="0"/>
          <w:color w:val="BBBBBB"/>
          <w:sz w:val="20"/>
        </w:rPr>
        <w:t>____________________________________________________________________________________________</w:t>
      </w:r>
    </w:p>
    <w:p>
      <w:pPr>
        <w:spacing w:before="160" w:after="40"/>
      </w:pPr>
      <w:r>
        <w:rPr>
          <w:rFonts w:ascii="Calibri" w:hAnsi="Calibri" w:eastAsia="Calibri"/>
          <w:b/>
          <w:color w:val="2C2C2C"/>
          <w:sz w:val="22"/>
        </w:rPr>
        <w:t>Tone preference</w:t>
      </w:r>
      <w:r>
        <w:rPr>
          <w:rFonts w:ascii="Calibri" w:hAnsi="Calibri" w:eastAsia="Calibri"/>
          <w:b w:val="0"/>
          <w:i/>
          <w:color w:val="555555"/>
          <w:sz w:val="20"/>
        </w:rPr>
        <w:t xml:space="preserve">  — e.g. warm &amp; caring / formal &amp; clinical / bold &amp; confident</w:t>
      </w:r>
    </w:p>
    <w:p>
      <w:pPr>
        <w:spacing w:after="40" w:before="0"/>
      </w:pPr>
      <w:r>
        <w:rPr>
          <w:rFonts w:ascii="Calibri" w:hAnsi="Calibri" w:eastAsia="Calibri"/>
          <w:b w:val="0"/>
          <w:color w:val="BBBBBB"/>
          <w:sz w:val="20"/>
        </w:rPr>
        <w:t>____________________________________________________________________________________________</w:t>
      </w:r>
    </w:p>
    <w:p>
      <w:pPr>
        <w:spacing w:before="160" w:after="40"/>
      </w:pPr>
      <w:r>
        <w:rPr>
          <w:rFonts w:ascii="Calibri" w:hAnsi="Calibri" w:eastAsia="Calibri"/>
          <w:b/>
          <w:color w:val="2C2C2C"/>
          <w:sz w:val="22"/>
        </w:rPr>
        <w:t>Anything else we should know before writing and designing the site?</w:t>
      </w:r>
    </w:p>
    <w:p>
      <w:pPr>
        <w:spacing w:after="40" w:before="0"/>
      </w:pPr>
      <w:r>
        <w:rPr>
          <w:rFonts w:ascii="Calibri" w:hAnsi="Calibri" w:eastAsia="Calibri"/>
          <w:b w:val="0"/>
          <w:color w:val="BBBBBB"/>
          <w:sz w:val="20"/>
        </w:rPr>
        <w:t>____________________________________________________________________________________________</w:t>
      </w:r>
    </w:p>
    <w:p>
      <w:pPr>
        <w:spacing w:after="40" w:before="0"/>
      </w:pPr>
      <w:r>
        <w:rPr>
          <w:rFonts w:ascii="Calibri" w:hAnsi="Calibri" w:eastAsia="Calibri"/>
          <w:b w:val="0"/>
          <w:color w:val="BBBBBB"/>
          <w:sz w:val="20"/>
        </w:rPr>
        <w:t>____________________________________________________________________________________________</w:t>
      </w:r>
    </w:p>
    <w:p>
      <w:pPr>
        <w:spacing w:after="40" w:before="0"/>
      </w:pPr>
      <w:r>
        <w:rPr>
          <w:rFonts w:ascii="Calibri" w:hAnsi="Calibri" w:eastAsia="Calibri"/>
          <w:b w:val="0"/>
          <w:color w:val="BBBBBB"/>
          <w:sz w:val="20"/>
        </w:rPr>
        <w:t>____________________________________________________________________________________________</w:t>
      </w:r>
    </w:p>
    <w:p>
      <w:pPr>
        <w:spacing w:after="40" w:before="0"/>
      </w:pPr>
      <w:r>
        <w:rPr>
          <w:rFonts w:ascii="Calibri" w:hAnsi="Calibri" w:eastAsia="Calibri"/>
          <w:b w:val="0"/>
          <w:color w:val="BBBBBB"/>
          <w:sz w:val="20"/>
        </w:rPr>
        <w:t>____________________________________________________________________________________________</w:t>
      </w:r>
    </w:p>
    <w:p>
      <w:pPr>
        <w:spacing w:before="360" w:after="80"/>
        <w:pBdr>
          <w:bottom w:val="single" w:sz="12" w:space="1" w:color="5B9BD5"/>
        </w:pBdr>
      </w:pPr>
      <w:r>
        <w:rPr>
          <w:rFonts w:ascii="Calibri" w:hAnsi="Calibri" w:eastAsia="Calibri"/>
          <w:b/>
          <w:color w:val="1A569B"/>
          <w:sz w:val="36"/>
        </w:rPr>
        <w:t>Owner confirmation</w:t>
      </w:r>
    </w:p>
    <w:p>
      <w:pPr>
        <w:spacing w:after="120" w:before="0"/>
      </w:pPr>
      <w:r>
        <w:rPr>
          <w:rFonts w:ascii="Calibri" w:hAnsi="Calibri" w:eastAsia="Calibri"/>
          <w:b w:val="0"/>
          <w:i w:val="0"/>
          <w:color w:val="2C2C2C"/>
          <w:sz w:val="22"/>
        </w:rPr>
        <w:t>By completing this form, you confirm that the information provided is accurate and may be published on the E&amp;S Care Service LLC website (except items marked confidential).</w:t>
      </w:r>
    </w:p>
    <w:p>
      <w:pPr>
        <w:spacing w:before="160" w:after="40"/>
      </w:pPr>
      <w:r>
        <w:rPr>
          <w:rFonts w:ascii="Calibri" w:hAnsi="Calibri" w:eastAsia="Calibri"/>
          <w:b/>
          <w:color w:val="2C2C2C"/>
          <w:sz w:val="22"/>
        </w:rPr>
        <w:t>Owner / authorized contact name</w:t>
      </w:r>
    </w:p>
    <w:p>
      <w:pPr>
        <w:spacing w:after="40" w:before="0"/>
      </w:pPr>
      <w:r>
        <w:rPr>
          <w:rFonts w:ascii="Calibri" w:hAnsi="Calibri" w:eastAsia="Calibri"/>
          <w:b w:val="0"/>
          <w:color w:val="BBBBBB"/>
          <w:sz w:val="20"/>
        </w:rPr>
        <w:t>____________________________________________________________________________________________</w:t>
      </w:r>
    </w:p>
    <w:p>
      <w:pPr>
        <w:spacing w:before="160" w:after="40"/>
      </w:pPr>
      <w:r>
        <w:rPr>
          <w:rFonts w:ascii="Calibri" w:hAnsi="Calibri" w:eastAsia="Calibri"/>
          <w:b/>
          <w:color w:val="2C2C2C"/>
          <w:sz w:val="22"/>
        </w:rPr>
        <w:t>Title / role</w:t>
      </w:r>
    </w:p>
    <w:p>
      <w:pPr>
        <w:spacing w:after="40" w:before="0"/>
      </w:pPr>
      <w:r>
        <w:rPr>
          <w:rFonts w:ascii="Calibri" w:hAnsi="Calibri" w:eastAsia="Calibri"/>
          <w:b w:val="0"/>
          <w:color w:val="BBBBBB"/>
          <w:sz w:val="20"/>
        </w:rPr>
        <w:t>____________________________________________________________________________________________</w:t>
      </w:r>
    </w:p>
    <w:p>
      <w:pPr>
        <w:spacing w:before="160" w:after="40"/>
      </w:pPr>
      <w:r>
        <w:rPr>
          <w:rFonts w:ascii="Calibri" w:hAnsi="Calibri" w:eastAsia="Calibri"/>
          <w:b/>
          <w:color w:val="2C2C2C"/>
          <w:sz w:val="22"/>
        </w:rPr>
        <w:t>Best phone &amp; email for follow-up questions</w:t>
      </w:r>
    </w:p>
    <w:p>
      <w:pPr>
        <w:spacing w:after="40" w:before="0"/>
      </w:pPr>
      <w:r>
        <w:rPr>
          <w:rFonts w:ascii="Calibri" w:hAnsi="Calibri" w:eastAsia="Calibri"/>
          <w:b w:val="0"/>
          <w:color w:val="BBBBBB"/>
          <w:sz w:val="20"/>
        </w:rPr>
        <w:t>____________________________________________________________________________________________</w:t>
      </w:r>
    </w:p>
    <w:p>
      <w:pPr>
        <w:spacing w:after="40" w:before="0"/>
      </w:pPr>
      <w:r>
        <w:rPr>
          <w:rFonts w:ascii="Calibri" w:hAnsi="Calibri" w:eastAsia="Calibri"/>
          <w:b w:val="0"/>
          <w:color w:val="BBBBBB"/>
          <w:sz w:val="20"/>
        </w:rPr>
        <w:t>____________________________________________________________________________________________</w:t>
      </w:r>
    </w:p>
    <w:p>
      <w:pPr>
        <w:spacing w:before="160" w:after="40"/>
      </w:pPr>
      <w:r>
        <w:rPr>
          <w:rFonts w:ascii="Calibri" w:hAnsi="Calibri" w:eastAsia="Calibri"/>
          <w:b/>
          <w:color w:val="2C2C2C"/>
          <w:sz w:val="22"/>
        </w:rPr>
        <w:t>Date completed</w:t>
      </w:r>
    </w:p>
    <w:p>
      <w:pPr>
        <w:spacing w:after="40" w:before="0"/>
      </w:pPr>
      <w:r>
        <w:rPr>
          <w:rFonts w:ascii="Calibri" w:hAnsi="Calibri" w:eastAsia="Calibri"/>
          <w:b w:val="0"/>
          <w:color w:val="BBBBBB"/>
          <w:sz w:val="20"/>
        </w:rPr>
        <w:t>____________________________________________________________________________________________</w:t>
      </w:r>
    </w:p>
    <w:p/>
    <w:p>
      <w:pPr>
        <w:jc w:val="center"/>
      </w:pPr>
      <w:r>
        <w:rPr>
          <w:rFonts w:ascii="Calibri" w:hAnsi="Calibri" w:eastAsia="Calibri"/>
          <w:b/>
          <w:color w:val="1A569B"/>
          <w:sz w:val="22"/>
        </w:rPr>
        <w:t>Thank you — once this is returned, we will draft website copy for your review before launch.</w:t>
      </w:r>
    </w:p>
    <w:p>
      <w:pPr>
        <w:jc w:val="center"/>
      </w:pPr>
      <w:r>
        <w:rPr>
          <w:rFonts w:ascii="Calibri" w:hAnsi="Calibri" w:eastAsia="Calibri"/>
          <w:b w:val="0"/>
          <w:color w:val="555555"/>
          <w:sz w:val="18"/>
        </w:rPr>
        <w:t>BlueField Technology LLC  ·  Website Content Request  ·  E&amp;S Care Service LLC</w:t>
      </w:r>
    </w:p>
    <w:sectPr w:rsidR="00FC693F" w:rsidRPr="0006063C" w:rsidSect="00034616">
      <w:pgSz w:w="12240" w:h="15840"/>
      <w:pgMar w:top="1224" w:right="1440" w:bottom="122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